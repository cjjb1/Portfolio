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A0ED" w14:textId="623441DF" w:rsidR="006C4E05" w:rsidRPr="00FF315B" w:rsidRDefault="001E56D6" w:rsidP="006C4E05">
      <w:pPr>
        <w:spacing w:after="0" w:line="240" w:lineRule="auto"/>
        <w:jc w:val="center"/>
        <w:rPr>
          <w:rFonts w:asciiTheme="majorHAnsi" w:hAnsiTheme="majorHAnsi" w:cstheme="majorHAnsi"/>
          <w:b/>
          <w:bCs/>
          <w:color w:val="7F7F7F" w:themeColor="text1" w:themeTint="80"/>
        </w:rPr>
      </w:pPr>
      <w:r w:rsidRPr="0005192A">
        <w:rPr>
          <w:rFonts w:asciiTheme="majorHAnsi" w:hAnsiTheme="majorHAnsi" w:cstheme="majorHAnsi"/>
          <w:b/>
          <w:color w:val="1F497D" w:themeColor="text2"/>
          <w:sz w:val="32"/>
          <w:szCs w:val="32"/>
        </w:rPr>
        <w:t>CARLOS JUÁREZ</w:t>
      </w:r>
      <w:r w:rsidRPr="0005192A">
        <w:rPr>
          <w:rFonts w:asciiTheme="majorHAnsi" w:hAnsiTheme="majorHAnsi" w:cstheme="majorHAnsi"/>
          <w:b/>
          <w:color w:val="1F497D" w:themeColor="text2"/>
          <w:sz w:val="32"/>
          <w:szCs w:val="32"/>
        </w:rPr>
        <w:br/>
      </w:r>
      <w:r w:rsidR="00326D57" w:rsidRPr="00FF315B">
        <w:rPr>
          <w:rFonts w:asciiTheme="majorHAnsi" w:hAnsiTheme="majorHAnsi" w:cstheme="majorHAnsi"/>
          <w:b/>
          <w:bCs/>
          <w:color w:val="7F7F7F" w:themeColor="text1" w:themeTint="80"/>
        </w:rPr>
        <w:t>Senior AI Full Stack Developer | GenAI &amp; AI Agents</w:t>
      </w:r>
    </w:p>
    <w:p w14:paraId="25E7AA01" w14:textId="77777777" w:rsidR="00326D57" w:rsidRPr="00FF315B" w:rsidRDefault="00326D57" w:rsidP="00643B35">
      <w:pPr>
        <w:jc w:val="both"/>
        <w:rPr>
          <w:rFonts w:asciiTheme="majorHAnsi" w:hAnsiTheme="majorHAnsi" w:cstheme="majorHAnsi"/>
          <w:b/>
          <w:color w:val="4F81BD" w:themeColor="accent1"/>
        </w:rPr>
      </w:pPr>
    </w:p>
    <w:p w14:paraId="6D717178" w14:textId="088AC8E9" w:rsidR="00654083" w:rsidRPr="0005192A" w:rsidRDefault="0057403B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PROFESSIONAL SUMMARY</w:t>
      </w:r>
    </w:p>
    <w:p w14:paraId="7FAC04A7" w14:textId="77777777" w:rsidR="0057403B" w:rsidRDefault="0057403B" w:rsidP="00643B35">
      <w:pPr>
        <w:jc w:val="both"/>
        <w:rPr>
          <w:rStyle w:val="Fuerte"/>
          <w:rFonts w:asciiTheme="majorHAnsi" w:eastAsia="Times New Roman" w:hAnsiTheme="majorHAnsi" w:cstheme="majorHAnsi"/>
          <w:sz w:val="20"/>
          <w:szCs w:val="20"/>
          <w:lang w:val="es-ES" w:eastAsia="es-ES"/>
        </w:rPr>
      </w:pPr>
      <w:r>
        <w:rPr>
          <w:rStyle w:val="Fuerte"/>
          <w:rFonts w:asciiTheme="majorHAnsi" w:eastAsia="Times New Roman" w:hAnsiTheme="majorHAnsi" w:cstheme="majorHAnsi"/>
          <w:sz w:val="20"/>
          <w:szCs w:val="20"/>
          <w:lang w:val="es-ES" w:eastAsia="es-ES"/>
        </w:rPr>
        <w:t>Full Stack Developer &amp; GenAI, specialized in developing intelligent applications and AI agents, integrating AI and modern toolsets like Claude, Codex, and Antigravity, built on Spec-Driven standards. Results-oriented profile with strong technical vision and focused on delivering tangible business value.</w:t>
      </w:r>
    </w:p>
    <w:p w14:paraId="0A2AC2EF" w14:textId="6D1DDFB4" w:rsidR="00654083" w:rsidRPr="0005192A" w:rsidRDefault="0057403B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PROFESSIONAL EXPERIENCE</w:t>
      </w:r>
    </w:p>
    <w:p w14:paraId="2FC35314" w14:textId="5853BF6E" w:rsidR="00643B35" w:rsidRPr="00527FD8" w:rsidRDefault="001E56D6" w:rsidP="00643B35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 xml:space="preserve">Senior </w:t>
      </w:r>
      <w:r w:rsidR="00076430">
        <w:rPr>
          <w:rFonts w:asciiTheme="majorHAnsi" w:hAnsiTheme="majorHAnsi" w:cstheme="majorHAnsi"/>
          <w:b/>
          <w:bCs/>
        </w:rPr>
        <w:t xml:space="preserve">AI </w:t>
      </w:r>
      <w:r w:rsidRPr="00527FD8">
        <w:rPr>
          <w:rFonts w:asciiTheme="majorHAnsi" w:hAnsiTheme="majorHAnsi" w:cstheme="majorHAnsi"/>
          <w:b/>
          <w:bCs/>
        </w:rPr>
        <w:t xml:space="preserve">Full Stack </w:t>
      </w:r>
      <w:r w:rsidR="00076430">
        <w:rPr>
          <w:rFonts w:asciiTheme="majorHAnsi" w:hAnsiTheme="majorHAnsi" w:cstheme="majorHAnsi"/>
          <w:b/>
          <w:bCs/>
        </w:rPr>
        <w:t>Dev</w:t>
      </w:r>
      <w:r w:rsidR="005673F2">
        <w:rPr>
          <w:rFonts w:asciiTheme="majorHAnsi" w:hAnsiTheme="majorHAnsi" w:cstheme="majorHAnsi"/>
          <w:b/>
          <w:bCs/>
        </w:rPr>
        <w:t xml:space="preserve"> &amp; GenAI</w:t>
      </w:r>
      <w:r w:rsidRPr="00527FD8">
        <w:rPr>
          <w:rFonts w:asciiTheme="majorHAnsi" w:hAnsiTheme="majorHAnsi" w:cstheme="majorHAnsi"/>
        </w:rPr>
        <w:t xml:space="preserve"> | Walstead Iberia | 2025–</w:t>
      </w:r>
      <w:r w:rsidR="0057403B">
        <w:rPr>
          <w:rFonts w:asciiTheme="majorHAnsi" w:hAnsiTheme="majorHAnsi" w:cstheme="majorHAnsi"/>
        </w:rPr>
        <w:t>Present</w:t>
      </w:r>
    </w:p>
    <w:p w14:paraId="541103C3" w14:textId="77777777" w:rsidR="0057403B" w:rsidRDefault="0057403B" w:rsidP="00E37CEB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ES"/>
        </w:rPr>
      </w:pPr>
      <w:r>
        <w:rPr>
          <w:rFonts w:asciiTheme="majorHAnsi" w:hAnsiTheme="majorHAnsi" w:cstheme="majorHAnsi"/>
          <w:sz w:val="20"/>
          <w:szCs w:val="20"/>
          <w:lang w:val="es-ES"/>
        </w:rPr>
        <w:t>Managing end-to-end application lifecycles and internal solutions, from business requirement analysis to architecture design, development, integration, and production deployment, incorporating generative AI to automate processes and optimize workflows.</w:t>
      </w:r>
    </w:p>
    <w:p w14:paraId="685607ED" w14:textId="64D66935" w:rsidR="00E37CEB" w:rsidRPr="00E37CEB" w:rsidRDefault="0057403B" w:rsidP="00E37CEB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ES"/>
        </w:rPr>
      </w:pPr>
      <w:r>
        <w:rPr>
          <w:rFonts w:asciiTheme="majorHAnsi" w:hAnsiTheme="majorHAnsi" w:cstheme="majorHAnsi"/>
          <w:sz w:val="20"/>
          <w:szCs w:val="20"/>
          <w:lang w:val="es-ES"/>
        </w:rPr>
        <w:t>Development of AI agents integrated with enterprise applications, APIs, databases, and internal workflows via Model Context Protocol (MCP).</w:t>
      </w:r>
    </w:p>
    <w:p w14:paraId="096EA2B3" w14:textId="5BBF3F4A" w:rsidR="006A7E57" w:rsidRPr="006A7E57" w:rsidRDefault="0057403B" w:rsidP="006A7E57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Core Tech Stack</w:t>
      </w:r>
      <w:r w:rsidR="006A7E57">
        <w:rPr>
          <w:rFonts w:asciiTheme="majorHAnsi" w:hAnsiTheme="majorHAnsi" w:cstheme="majorHAnsi"/>
          <w:sz w:val="20"/>
          <w:szCs w:val="20"/>
        </w:rPr>
        <w:t xml:space="preserve"> </w:t>
      </w:r>
      <w:r w:rsidR="006A7E57" w:rsidRPr="00527FD8">
        <w:rPr>
          <w:rFonts w:asciiTheme="majorHAnsi" w:hAnsiTheme="majorHAnsi" w:cstheme="majorHAnsi"/>
          <w:sz w:val="20"/>
          <w:szCs w:val="20"/>
        </w:rPr>
        <w:t>(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Node.js, </w:t>
      </w:r>
      <w:r w:rsidR="006A7E57">
        <w:rPr>
          <w:rFonts w:asciiTheme="majorHAnsi" w:hAnsiTheme="majorHAnsi" w:cstheme="majorHAnsi"/>
          <w:b/>
          <w:bCs/>
          <w:sz w:val="20"/>
          <w:szCs w:val="20"/>
        </w:rPr>
        <w:t xml:space="preserve">TypeScript, 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Python, React, </w:t>
      </w:r>
      <w:r w:rsidR="006A7E57">
        <w:rPr>
          <w:rFonts w:asciiTheme="majorHAnsi" w:hAnsiTheme="majorHAnsi" w:cstheme="majorHAnsi"/>
          <w:b/>
          <w:bCs/>
          <w:sz w:val="20"/>
          <w:szCs w:val="20"/>
        </w:rPr>
        <w:t xml:space="preserve">Vue, 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Go, </w:t>
      </w:r>
      <w:r w:rsidR="006A7E57">
        <w:rPr>
          <w:rFonts w:asciiTheme="majorHAnsi" w:hAnsiTheme="majorHAnsi" w:cstheme="majorHAnsi"/>
          <w:b/>
          <w:bCs/>
          <w:sz w:val="20"/>
          <w:szCs w:val="20"/>
        </w:rPr>
        <w:t xml:space="preserve">PHP, 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>MySQL</w:t>
      </w:r>
      <w:r w:rsidR="00416F3B">
        <w:rPr>
          <w:rFonts w:asciiTheme="majorHAnsi" w:hAnsiTheme="majorHAnsi" w:cstheme="majorHAnsi"/>
          <w:b/>
          <w:bCs/>
          <w:sz w:val="20"/>
          <w:szCs w:val="20"/>
        </w:rPr>
        <w:t xml:space="preserve">, MCP, </w:t>
      </w:r>
      <w:r w:rsidR="00416F3B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Claude, Antigravity, </w:t>
      </w:r>
      <w:r w:rsidR="00416F3B">
        <w:rPr>
          <w:rFonts w:asciiTheme="majorHAnsi" w:hAnsiTheme="majorHAnsi" w:cstheme="majorHAnsi"/>
          <w:b/>
          <w:bCs/>
          <w:sz w:val="20"/>
          <w:szCs w:val="20"/>
        </w:rPr>
        <w:t>Codex</w:t>
      </w:r>
      <w:r w:rsidR="006A7E57" w:rsidRPr="00527FD8">
        <w:rPr>
          <w:rFonts w:asciiTheme="majorHAnsi" w:hAnsiTheme="majorHAnsi" w:cstheme="majorHAnsi"/>
          <w:sz w:val="20"/>
          <w:szCs w:val="20"/>
        </w:rPr>
        <w:t>)</w:t>
      </w:r>
    </w:p>
    <w:p w14:paraId="517E6653" w14:textId="49402BC9" w:rsidR="0009434B" w:rsidRPr="00527FD8" w:rsidRDefault="001E56D6" w:rsidP="0009434B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 xml:space="preserve">Full Stack &amp; </w:t>
      </w:r>
      <w:r w:rsidR="0088347B">
        <w:rPr>
          <w:rFonts w:asciiTheme="majorHAnsi" w:hAnsiTheme="majorHAnsi" w:cstheme="majorHAnsi"/>
          <w:b/>
          <w:bCs/>
        </w:rPr>
        <w:t>Web</w:t>
      </w:r>
      <w:r w:rsidRPr="00527FD8">
        <w:rPr>
          <w:rFonts w:asciiTheme="majorHAnsi" w:hAnsiTheme="majorHAnsi" w:cstheme="majorHAnsi"/>
          <w:b/>
          <w:bCs/>
        </w:rPr>
        <w:t xml:space="preserve"> Manager</w:t>
      </w:r>
      <w:r w:rsidRPr="00527FD8">
        <w:rPr>
          <w:rFonts w:asciiTheme="majorHAnsi" w:hAnsiTheme="majorHAnsi" w:cstheme="majorHAnsi"/>
        </w:rPr>
        <w:t xml:space="preserve"> | Vapemarkt | 2023–2025</w:t>
      </w:r>
    </w:p>
    <w:p w14:paraId="4B5E2E54" w14:textId="3B8DD8BC" w:rsidR="00777D13" w:rsidRPr="00777D13" w:rsidRDefault="0057403B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Web engineering with PHP, TypeScript, Node.js, Python, and React, integrating databases, REST APIs, and third-party services.</w:t>
      </w:r>
    </w:p>
    <w:p w14:paraId="43BA61E2" w14:textId="30DF4B78" w:rsidR="00777D13" w:rsidRPr="00777D13" w:rsidRDefault="0057403B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Platform administration and custom engineering in WordPress, Shopify, and PrestaShop, including custom integrations.</w:t>
      </w:r>
    </w:p>
    <w:p w14:paraId="11720BB8" w14:textId="34BCF93C" w:rsidR="0009434B" w:rsidRPr="00777D13" w:rsidRDefault="0057403B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Technical optimization and SEO, contributing to a 15% increase in organic search traffic.</w:t>
      </w:r>
    </w:p>
    <w:p w14:paraId="4028C33C" w14:textId="0869358D" w:rsidR="0009434B" w:rsidRPr="00527FD8" w:rsidRDefault="003A5F0F" w:rsidP="000943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Full Stack </w:t>
      </w:r>
      <w:r w:rsidR="0088347B">
        <w:rPr>
          <w:rFonts w:asciiTheme="majorHAnsi" w:hAnsiTheme="majorHAnsi" w:cstheme="majorHAnsi"/>
          <w:b/>
          <w:bCs/>
        </w:rPr>
        <w:t xml:space="preserve">&amp; </w:t>
      </w:r>
      <w:r w:rsidR="001E56D6" w:rsidRPr="00527FD8">
        <w:rPr>
          <w:rFonts w:asciiTheme="majorHAnsi" w:hAnsiTheme="majorHAnsi" w:cstheme="majorHAnsi"/>
          <w:b/>
          <w:bCs/>
        </w:rPr>
        <w:t>Web</w:t>
      </w:r>
      <w:r w:rsidR="0088347B">
        <w:rPr>
          <w:rFonts w:asciiTheme="majorHAnsi" w:hAnsiTheme="majorHAnsi" w:cstheme="majorHAnsi"/>
          <w:b/>
          <w:bCs/>
        </w:rPr>
        <w:t xml:space="preserve"> </w:t>
      </w:r>
      <w:r w:rsidR="001E56D6" w:rsidRPr="00527FD8">
        <w:rPr>
          <w:rFonts w:asciiTheme="majorHAnsi" w:hAnsiTheme="majorHAnsi" w:cstheme="majorHAnsi"/>
          <w:b/>
          <w:bCs/>
        </w:rPr>
        <w:t>Manager</w:t>
      </w:r>
      <w:r w:rsidR="001E56D6" w:rsidRPr="00527FD8">
        <w:rPr>
          <w:rFonts w:asciiTheme="majorHAnsi" w:hAnsiTheme="majorHAnsi" w:cstheme="majorHAnsi"/>
        </w:rPr>
        <w:t xml:space="preserve"> | Web Virtual Design | 2008–2023</w:t>
      </w:r>
    </w:p>
    <w:p w14:paraId="014D6491" w14:textId="60DFE128" w:rsidR="00467DEB" w:rsidRPr="00467DEB" w:rsidRDefault="0057403B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Technical direction and development of web projects and applications from initial scoping to production deployment.</w:t>
      </w:r>
    </w:p>
    <w:p w14:paraId="54B4640B" w14:textId="786626F6" w:rsidR="00467DEB" w:rsidRPr="00467DEB" w:rsidRDefault="0057403B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Database design and integration, custom APIs, and third-party services tailored to specific client requirements.</w:t>
      </w:r>
    </w:p>
    <w:p w14:paraId="3733A205" w14:textId="2CE5CD84" w:rsidR="0009434B" w:rsidRPr="00467DEB" w:rsidRDefault="0057403B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Full-lifecycle project management with PHP/Laravel, JavaScript, and React for national and international clients.</w:t>
      </w:r>
    </w:p>
    <w:p w14:paraId="244832E4" w14:textId="7FDECF00" w:rsidR="0009434B" w:rsidRPr="00527FD8" w:rsidRDefault="00C94D89" w:rsidP="000943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Own Businesses</w:t>
      </w:r>
      <w:r w:rsidR="0009434B" w:rsidRPr="00527FD8">
        <w:rPr>
          <w:rFonts w:asciiTheme="majorHAnsi" w:hAnsiTheme="majorHAnsi" w:cstheme="majorHAnsi"/>
        </w:rPr>
        <w:t xml:space="preserve"> | </w:t>
      </w:r>
      <w:r w:rsidR="0057403B">
        <w:rPr>
          <w:rFonts w:asciiTheme="majorHAnsi" w:hAnsiTheme="majorHAnsi" w:cstheme="majorHAnsi"/>
        </w:rPr>
        <w:t>Proprietary Ventures</w:t>
      </w:r>
      <w:r w:rsidR="0009434B" w:rsidRPr="00527FD8">
        <w:rPr>
          <w:rFonts w:asciiTheme="majorHAnsi" w:hAnsiTheme="majorHAnsi" w:cstheme="majorHAnsi"/>
        </w:rPr>
        <w:t xml:space="preserve"> | 2008–2023</w:t>
      </w:r>
    </w:p>
    <w:p w14:paraId="1C0052DF" w14:textId="2A2E60DD" w:rsidR="0009434B" w:rsidRPr="00643241" w:rsidRDefault="0057403B" w:rsidP="0009434B">
      <w:pPr>
        <w:pStyle w:val="Prrafodelista"/>
        <w:numPr>
          <w:ilvl w:val="0"/>
          <w:numId w:val="15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Founding and management of a digital development agency and e-commerce ventures.</w:t>
      </w:r>
    </w:p>
    <w:p w14:paraId="6A371D23" w14:textId="1C014112" w:rsidR="009B79A7" w:rsidRPr="00527FD8" w:rsidRDefault="001E56D6" w:rsidP="009B79A7">
      <w:pPr>
        <w:rPr>
          <w:rFonts w:asciiTheme="majorHAnsi" w:hAnsiTheme="majorHAnsi" w:cstheme="majorHAnsi"/>
          <w:sz w:val="20"/>
          <w:szCs w:val="20"/>
        </w:rPr>
      </w:pPr>
      <w:r w:rsidRPr="00527FD8">
        <w:rPr>
          <w:rFonts w:asciiTheme="majorHAnsi" w:hAnsiTheme="majorHAnsi" w:cstheme="majorHAnsi"/>
          <w:b/>
          <w:bCs/>
        </w:rPr>
        <w:t>IT Infrastructure Manager</w:t>
      </w:r>
      <w:r w:rsidRPr="00527FD8">
        <w:rPr>
          <w:rFonts w:asciiTheme="majorHAnsi" w:hAnsiTheme="majorHAnsi" w:cstheme="majorHAnsi"/>
        </w:rPr>
        <w:t xml:space="preserve"> | AVIS Budget Group | 2001–2008</w:t>
      </w:r>
    </w:p>
    <w:p w14:paraId="2C46FE71" w14:textId="43E1CEB8" w:rsidR="000D0BAC" w:rsidRPr="000D0BAC" w:rsidRDefault="0057403B" w:rsidP="000D0BAC">
      <w:pPr>
        <w:pStyle w:val="Prrafodelista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0"/>
          <w:szCs w:val="20"/>
        </w:rPr>
        <w:t>Project management across corporate IT infrastructure; leadership of systems administration and technical support teams.</w:t>
      </w:r>
    </w:p>
    <w:p w14:paraId="5AD56353" w14:textId="2A6D5A33" w:rsidR="009B79A7" w:rsidRPr="000D0BAC" w:rsidRDefault="0057403B" w:rsidP="000D0BAC">
      <w:pPr>
        <w:pStyle w:val="Prrafodelista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0"/>
          <w:szCs w:val="20"/>
        </w:rPr>
        <w:t>Implementation of cybersecurity solutions, enterprise infrastructure, and operational business continuity.</w:t>
      </w:r>
    </w:p>
    <w:p w14:paraId="6C95250C" w14:textId="2C660669" w:rsidR="009B79A7" w:rsidRPr="00527FD8" w:rsidRDefault="001E56D6" w:rsidP="009B79A7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>Cybersecurity Manager</w:t>
      </w:r>
      <w:r w:rsidRPr="00527FD8">
        <w:rPr>
          <w:rFonts w:asciiTheme="majorHAnsi" w:hAnsiTheme="majorHAnsi" w:cstheme="majorHAnsi"/>
        </w:rPr>
        <w:t xml:space="preserve"> | Indra Sistemas | 2000–2001</w:t>
      </w:r>
    </w:p>
    <w:p w14:paraId="02E52917" w14:textId="2A0D802C" w:rsidR="009B79A7" w:rsidRPr="00527FD8" w:rsidRDefault="0057403B" w:rsidP="009B79A7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Management of corporate cybersecurity initiatives for Indra Corporate and public administration entities (NATO).</w:t>
      </w:r>
    </w:p>
    <w:p w14:paraId="25792682" w14:textId="0AD6789C" w:rsidR="009B79A7" w:rsidRPr="00527FD8" w:rsidRDefault="001E56D6" w:rsidP="009B79A7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>System Administrator</w:t>
      </w:r>
      <w:r w:rsidRPr="00527FD8">
        <w:rPr>
          <w:rFonts w:asciiTheme="majorHAnsi" w:hAnsiTheme="majorHAnsi" w:cstheme="majorHAnsi"/>
        </w:rPr>
        <w:t xml:space="preserve"> | Transiciel | 1998–2000</w:t>
      </w:r>
    </w:p>
    <w:p w14:paraId="2585069E" w14:textId="4D41DE2C" w:rsidR="00654083" w:rsidRPr="00527FD8" w:rsidRDefault="0057403B" w:rsidP="009B79A7">
      <w:pPr>
        <w:pStyle w:val="Prrafodelista"/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Systems administration and security operations for enterprise accounts (AVIS Budget Group, BBVA, Telefónica, etc.).</w:t>
      </w:r>
    </w:p>
    <w:p w14:paraId="7B5BB349" w14:textId="7E40F861" w:rsidR="00654083" w:rsidRPr="0005192A" w:rsidRDefault="0057403B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lastRenderedPageBreak/>
        <w:t>EDUCATION &amp; CERTIFICATIONS</w:t>
      </w:r>
    </w:p>
    <w:p w14:paraId="5AF56C30" w14:textId="41323938" w:rsidR="002171F9" w:rsidRPr="002171F9" w:rsidRDefault="0057403B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Master’s Degree in Artificial Intelligence &amp; Innovation - Founderz &amp; Microsoft</w:t>
      </w:r>
      <w:r w:rsidR="002171F9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in progress</w:t>
      </w:r>
    </w:p>
    <w:p w14:paraId="25EA0378" w14:textId="643E26D9" w:rsidR="002171F9" w:rsidRPr="002171F9" w:rsidRDefault="0057403B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Professional SEO Master’s Degree - Webpositer Academy</w:t>
      </w:r>
    </w:p>
    <w:p w14:paraId="04A953AD" w14:textId="2AB12EA7" w:rsidR="006C4E0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Technical Degree in Computer Systems Engineering - Pontifical University of Salamanca</w:t>
      </w:r>
      <w:r w:rsidR="006C4E05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w/f</w:t>
      </w:r>
    </w:p>
    <w:p w14:paraId="7CC9E92E" w14:textId="3C4455C3" w:rsidR="006C4E0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Frontend with JavaScript - JavaScript, TypeScript, React, Angular, and Vue.js - EDteam</w:t>
      </w:r>
    </w:p>
    <w:p w14:paraId="48DFBB8B" w14:textId="67946B1B" w:rsidR="006C4E05" w:rsidRPr="00182DD8" w:rsidRDefault="0057403B" w:rsidP="00182DD8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Backend with Python - Python, Node.js, Django, Flask, PostgreSQL - Backend with PHP - PHP, Laravel, MySQL - EDteam</w:t>
      </w:r>
    </w:p>
    <w:p w14:paraId="4A2AA2F4" w14:textId="2FC7CF37" w:rsidR="006C4E0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/>
          <w:b/>
          <w:bCs/>
          <w:color w:val="000000"/>
          <w:sz w:val="20"/>
          <w:szCs w:val="20"/>
          <w:lang w:val="es-ES"/>
        </w:rPr>
        <w:t>Backend with Java - Java, Spring Boot, E2E Testing - EDteam</w:t>
      </w:r>
    </w:p>
    <w:p w14:paraId="60BA5437" w14:textId="0C6CE688" w:rsidR="006C4E0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Data Science &amp; AI - Python, Machine Learning, Data Science, TensorFlow, and PyTorch - EDteam</w:t>
      </w:r>
    </w:p>
    <w:p w14:paraId="673D9932" w14:textId="2336EA38" w:rsidR="006C4E0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Web Programming - HTML5, CSS3, JavaScript, and Programming Logic - EDteam</w:t>
      </w:r>
    </w:p>
    <w:p w14:paraId="294B7496" w14:textId="5E976B7D" w:rsidR="006C4E05" w:rsidRPr="002171F9" w:rsidRDefault="0057403B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WordPress + SEO &amp; Joomla + SEO - Complusoft</w:t>
      </w:r>
    </w:p>
    <w:p w14:paraId="5E94913A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SOLARIS Fundamentals for Administrators (SA-118)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SUN Microsystems</w:t>
      </w:r>
    </w:p>
    <w:p w14:paraId="049448B2" w14:textId="0AE87D68" w:rsidR="006C4E0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SOLARIS 8 System Administration I &amp; II (SA-238, SA-288) - SUN Microsystems</w:t>
      </w:r>
    </w:p>
    <w:p w14:paraId="47B59A59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SOLARIS 8 Network Administration TCP/IP (SA-389)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SUN Microsystems</w:t>
      </w:r>
    </w:p>
    <w:p w14:paraId="1CEF1F54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Interconnecting CISCO Network Devices (CCNA)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AI2T</w:t>
      </w:r>
    </w:p>
    <w:p w14:paraId="1C918893" w14:textId="1F9BD8ED" w:rsidR="006C4E05" w:rsidRPr="002171F9" w:rsidRDefault="0057403B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ITIL Fundamentals &amp; Wireless Network Implementation and Security - Telefónica</w:t>
      </w:r>
    </w:p>
    <w:p w14:paraId="16312594" w14:textId="2DF5916F" w:rsidR="006C4E0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Exchange Security Administration (MOC5049-5051) - Indra Sistemas</w:t>
      </w:r>
    </w:p>
    <w:p w14:paraId="28FC25DA" w14:textId="653E0B3D" w:rsidR="00837875" w:rsidRDefault="0057403B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Internet Security &amp; FIREWALL-1 (SC 3080) - Indra Sistemas</w:t>
      </w:r>
    </w:p>
    <w:p w14:paraId="38B54EAE" w14:textId="77777777" w:rsidR="006C4E05" w:rsidRPr="00182DD8" w:rsidRDefault="006C4E05" w:rsidP="00182DD8">
      <w:p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sz w:val="16"/>
          <w:szCs w:val="16"/>
          <w:lang w:val="es-ES"/>
        </w:rPr>
      </w:pPr>
    </w:p>
    <w:p w14:paraId="1C00219D" w14:textId="054D2E64" w:rsidR="00654083" w:rsidRPr="0005192A" w:rsidRDefault="0057403B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CORE COMPETENCIES</w:t>
      </w:r>
    </w:p>
    <w:p w14:paraId="36089FD8" w14:textId="5C348C7A" w:rsidR="00D515FF" w:rsidRDefault="0057403B" w:rsidP="00234E06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Development:</w:t>
      </w:r>
      <w:r w:rsidR="00234E0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14A81F39" w14:textId="38BE4ABE" w:rsidR="00D515FF" w:rsidRPr="006C4E05" w:rsidRDefault="001E56D6" w:rsidP="006C4E05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 xml:space="preserve">Node.js, TypeScript, </w:t>
      </w:r>
      <w:r w:rsidR="00D515FF">
        <w:rPr>
          <w:rFonts w:asciiTheme="majorHAnsi" w:hAnsiTheme="majorHAnsi" w:cstheme="majorHAnsi"/>
          <w:sz w:val="20"/>
          <w:szCs w:val="20"/>
        </w:rPr>
        <w:t>Python, Go, PHP, SQL</w:t>
      </w:r>
      <w:r w:rsidR="006C4E05">
        <w:rPr>
          <w:rFonts w:asciiTheme="majorHAnsi" w:hAnsiTheme="majorHAnsi" w:cstheme="majorHAnsi"/>
          <w:sz w:val="20"/>
          <w:szCs w:val="20"/>
        </w:rPr>
        <w:t xml:space="preserve">, </w:t>
      </w:r>
      <w:r w:rsidRPr="006C4E05">
        <w:rPr>
          <w:rFonts w:asciiTheme="majorHAnsi" w:hAnsiTheme="majorHAnsi" w:cstheme="majorHAnsi"/>
          <w:sz w:val="20"/>
          <w:szCs w:val="20"/>
        </w:rPr>
        <w:t>React, Vue, Angular</w:t>
      </w:r>
    </w:p>
    <w:p w14:paraId="040F9241" w14:textId="77777777" w:rsidR="00D515FF" w:rsidRDefault="001E56D6" w:rsidP="00234E06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IA</w:t>
      </w:r>
      <w:r w:rsidR="00234E06">
        <w:rPr>
          <w:rFonts w:asciiTheme="majorHAnsi" w:hAnsiTheme="majorHAnsi" w:cstheme="majorHAnsi"/>
          <w:b/>
          <w:bCs/>
          <w:sz w:val="20"/>
          <w:szCs w:val="20"/>
        </w:rPr>
        <w:t xml:space="preserve"> Tools</w:t>
      </w:r>
      <w:r w:rsidRPr="00234E06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33FA6F72" w14:textId="6EBAB4E5" w:rsidR="00D515FF" w:rsidRPr="006C4E05" w:rsidRDefault="00031BC2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AF1424">
        <w:rPr>
          <w:rFonts w:asciiTheme="majorHAnsi" w:hAnsiTheme="majorHAnsi" w:cstheme="majorHAnsi"/>
          <w:sz w:val="20"/>
          <w:szCs w:val="20"/>
        </w:rPr>
        <w:t>Agents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(</w:t>
      </w:r>
      <w:r w:rsidR="001E56D6" w:rsidRPr="00234E06">
        <w:rPr>
          <w:rFonts w:asciiTheme="majorHAnsi" w:hAnsiTheme="majorHAnsi" w:cstheme="majorHAnsi"/>
          <w:sz w:val="20"/>
          <w:szCs w:val="20"/>
        </w:rPr>
        <w:t xml:space="preserve">Claude, </w:t>
      </w:r>
      <w:r w:rsidR="00643241">
        <w:rPr>
          <w:rFonts w:asciiTheme="majorHAnsi" w:hAnsiTheme="majorHAnsi" w:cstheme="majorHAnsi"/>
          <w:sz w:val="20"/>
          <w:szCs w:val="20"/>
        </w:rPr>
        <w:t xml:space="preserve">Antigravity, </w:t>
      </w:r>
      <w:r w:rsidR="001E56D6" w:rsidRPr="00234E06">
        <w:rPr>
          <w:rFonts w:asciiTheme="majorHAnsi" w:hAnsiTheme="majorHAnsi" w:cstheme="majorHAnsi"/>
          <w:sz w:val="20"/>
          <w:szCs w:val="20"/>
        </w:rPr>
        <w:t>Codex</w:t>
      </w:r>
      <w:r>
        <w:rPr>
          <w:rFonts w:asciiTheme="majorHAnsi" w:hAnsiTheme="majorHAnsi" w:cstheme="majorHAnsi"/>
          <w:sz w:val="20"/>
          <w:szCs w:val="20"/>
        </w:rPr>
        <w:t>)</w:t>
      </w:r>
      <w:r w:rsidR="006C4E05">
        <w:rPr>
          <w:rFonts w:asciiTheme="majorHAnsi" w:hAnsiTheme="majorHAnsi" w:cstheme="majorHAnsi"/>
          <w:sz w:val="20"/>
          <w:szCs w:val="20"/>
        </w:rPr>
        <w:t xml:space="preserve">, </w:t>
      </w:r>
      <w:r w:rsidR="001E56D6" w:rsidRPr="006C4E05">
        <w:rPr>
          <w:rFonts w:asciiTheme="majorHAnsi" w:hAnsiTheme="majorHAnsi" w:cstheme="majorHAnsi"/>
          <w:sz w:val="20"/>
          <w:szCs w:val="20"/>
        </w:rPr>
        <w:t>OpenAI, Copilot, Gemini, DeepSeek</w:t>
      </w:r>
      <w:r w:rsidR="006C4E05" w:rsidRPr="006C4E05">
        <w:rPr>
          <w:rFonts w:asciiTheme="majorHAnsi" w:hAnsiTheme="majorHAnsi" w:cstheme="majorHAnsi"/>
          <w:sz w:val="20"/>
          <w:szCs w:val="20"/>
        </w:rPr>
        <w:t xml:space="preserve">, </w:t>
      </w:r>
      <w:r w:rsidR="00D515FF" w:rsidRPr="006C4E05">
        <w:rPr>
          <w:rFonts w:asciiTheme="majorHAnsi" w:hAnsiTheme="majorHAnsi" w:cstheme="majorHAnsi"/>
          <w:sz w:val="20"/>
          <w:szCs w:val="20"/>
        </w:rPr>
        <w:t xml:space="preserve">GenAI, </w:t>
      </w:r>
      <w:r w:rsidR="001E56D6" w:rsidRPr="006C4E05">
        <w:rPr>
          <w:rFonts w:asciiTheme="majorHAnsi" w:hAnsiTheme="majorHAnsi" w:cstheme="majorHAnsi"/>
          <w:sz w:val="20"/>
          <w:szCs w:val="20"/>
        </w:rPr>
        <w:t>Prompt Engineering</w:t>
      </w:r>
      <w:r w:rsidR="00643241" w:rsidRPr="006C4E05">
        <w:rPr>
          <w:rFonts w:asciiTheme="majorHAnsi" w:hAnsiTheme="majorHAnsi" w:cstheme="majorHAnsi"/>
          <w:sz w:val="20"/>
          <w:szCs w:val="20"/>
        </w:rPr>
        <w:t>, MCP</w:t>
      </w:r>
    </w:p>
    <w:p w14:paraId="5DFAFFE0" w14:textId="77777777" w:rsid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Cloud &amp; DevOps:</w:t>
      </w:r>
    </w:p>
    <w:p w14:paraId="63FECA07" w14:textId="2812D711" w:rsidR="00D515FF" w:rsidRPr="002171F9" w:rsidRDefault="001E56D6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Git, GitHub,</w:t>
      </w:r>
      <w:r w:rsidR="00A86C71">
        <w:rPr>
          <w:rFonts w:asciiTheme="majorHAnsi" w:hAnsiTheme="majorHAnsi" w:cstheme="majorHAnsi"/>
          <w:sz w:val="20"/>
          <w:szCs w:val="20"/>
        </w:rPr>
        <w:t xml:space="preserve"> Docker</w:t>
      </w:r>
      <w:r w:rsidR="002171F9">
        <w:rPr>
          <w:rFonts w:asciiTheme="majorHAnsi" w:hAnsiTheme="majorHAnsi" w:cstheme="majorHAnsi"/>
          <w:sz w:val="20"/>
          <w:szCs w:val="20"/>
        </w:rPr>
        <w:t xml:space="preserve">, </w:t>
      </w:r>
      <w:r w:rsidR="00A86C71" w:rsidRPr="002171F9">
        <w:rPr>
          <w:rFonts w:asciiTheme="majorHAnsi" w:hAnsiTheme="majorHAnsi" w:cstheme="majorHAnsi"/>
          <w:sz w:val="20"/>
          <w:szCs w:val="20"/>
        </w:rPr>
        <w:t>CI/CD,</w:t>
      </w:r>
      <w:r w:rsidRPr="002171F9">
        <w:rPr>
          <w:rFonts w:asciiTheme="majorHAnsi" w:hAnsiTheme="majorHAnsi" w:cstheme="majorHAnsi"/>
          <w:sz w:val="20"/>
          <w:szCs w:val="20"/>
        </w:rPr>
        <w:t xml:space="preserve"> APIs REST, Arquitecturas Escalables</w:t>
      </w:r>
    </w:p>
    <w:p w14:paraId="649110BE" w14:textId="77777777" w:rsidR="00D515FF" w:rsidRP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SEO &amp; Digital:</w:t>
      </w:r>
    </w:p>
    <w:p w14:paraId="1CFDA856" w14:textId="287AA3BC" w:rsidR="00D515FF" w:rsidRPr="006C4E05" w:rsidRDefault="001E56D6" w:rsidP="006C4E05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GA4, Semrush, Ahrefs, Sistrix, Screaming Frog</w:t>
      </w:r>
    </w:p>
    <w:p w14:paraId="2CEE6C10" w14:textId="3AE96719" w:rsidR="00D515FF" w:rsidRPr="00D515FF" w:rsidRDefault="0057403B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Infrastructure:</w:t>
      </w:r>
    </w:p>
    <w:p w14:paraId="13EA27FD" w14:textId="12B19459" w:rsidR="00D515FF" w:rsidRPr="002171F9" w:rsidRDefault="001E56D6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Windows Server, Active Directory, Linux, Solaris, Citrix</w:t>
      </w:r>
    </w:p>
    <w:p w14:paraId="41A93E31" w14:textId="52FA3C0F" w:rsidR="00D515FF" w:rsidRPr="00D515FF" w:rsidRDefault="0057403B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Leadership:</w:t>
      </w:r>
    </w:p>
    <w:p w14:paraId="35460AC8" w14:textId="2A8C5E01" w:rsidR="00D515FF" w:rsidRPr="00182DD8" w:rsidRDefault="001E56D6" w:rsidP="00182DD8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Gestión de proyectos, equipos multidisciplinares y trans</w:t>
      </w:r>
      <w:r w:rsidR="0057403B">
        <w:rPr>
          <w:rFonts w:asciiTheme="majorHAnsi" w:hAnsiTheme="majorHAnsi" w:cstheme="majorHAnsi"/>
          <w:sz w:val="20"/>
          <w:szCs w:val="20"/>
        </w:rPr>
        <w:t>EDUCATION &amp; CERTIFICATIONS</w:t>
      </w:r>
      <w:r w:rsidRPr="00234E06">
        <w:rPr>
          <w:rFonts w:asciiTheme="majorHAnsi" w:hAnsiTheme="majorHAnsi" w:cstheme="majorHAnsi"/>
          <w:sz w:val="20"/>
          <w:szCs w:val="20"/>
        </w:rPr>
        <w:t xml:space="preserve"> digital</w:t>
      </w:r>
    </w:p>
    <w:p w14:paraId="0DE8F0E8" w14:textId="054AD274" w:rsidR="00654083" w:rsidRPr="0005192A" w:rsidRDefault="0057403B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LANGUAGES</w:t>
      </w:r>
    </w:p>
    <w:p w14:paraId="3C6EBEE9" w14:textId="437A290C" w:rsidR="00654083" w:rsidRDefault="0057403B" w:rsidP="00326D57">
      <w:pPr>
        <w:pStyle w:val="Prrafodelista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Spanish: Native - English: Professional</w:t>
      </w:r>
    </w:p>
    <w:p w14:paraId="5C701764" w14:textId="7F54FDEE" w:rsidR="00182DD8" w:rsidRDefault="0057403B" w:rsidP="00326D57">
      <w:pPr>
        <w:spacing w:line="240" w:lineRule="auto"/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CONTACT</w:t>
      </w:r>
    </w:p>
    <w:p w14:paraId="2A741173" w14:textId="3ABB4AD2" w:rsidR="00326D57" w:rsidRPr="0091108A" w:rsidRDefault="0057403B" w:rsidP="00182DD8">
      <w:pPr>
        <w:spacing w:line="240" w:lineRule="auto"/>
        <w:jc w:val="center"/>
        <w:rPr>
          <w:rFonts w:asciiTheme="majorHAnsi" w:hAnsiTheme="majorHAnsi" w:cstheme="majorHAnsi"/>
          <w:sz w:val="20"/>
          <w:szCs w:val="20"/>
        </w:rPr>
      </w:pPr>
      <w:r>
        <w:rPr>
          <w:sz w:val="18"/>
          <w:szCs w:val="18"/>
        </w:rPr>
        <w:t>Tel.</w:t>
      </w:r>
      <w:r w:rsidR="00182DD8" w:rsidRPr="0091108A">
        <w:rPr>
          <w:sz w:val="18"/>
          <w:szCs w:val="18"/>
        </w:rPr>
        <w:t xml:space="preserve">: </w:t>
      </w:r>
      <w:r w:rsidR="00182DD8" w:rsidRPr="0091108A">
        <w:rPr>
          <w:rFonts w:asciiTheme="majorHAnsi" w:hAnsiTheme="majorHAnsi" w:cstheme="majorHAnsi"/>
          <w:sz w:val="18"/>
          <w:szCs w:val="18"/>
        </w:rPr>
        <w:t>+34 689 501 11</w:t>
      </w:r>
      <w:r w:rsidR="0091108A" w:rsidRPr="0091108A">
        <w:rPr>
          <w:rFonts w:asciiTheme="majorHAnsi" w:hAnsiTheme="majorHAnsi" w:cstheme="majorHAnsi"/>
          <w:sz w:val="18"/>
          <w:szCs w:val="18"/>
        </w:rPr>
        <w:t xml:space="preserve"> - </w:t>
      </w:r>
      <w:r w:rsidR="00182DD8" w:rsidRPr="0091108A">
        <w:rPr>
          <w:rFonts w:asciiTheme="majorHAnsi" w:hAnsiTheme="majorHAnsi" w:cstheme="majorHAnsi"/>
          <w:sz w:val="20"/>
          <w:szCs w:val="20"/>
        </w:rPr>
        <w:t xml:space="preserve">e-mail: </w:t>
      </w:r>
      <w:hyperlink r:id="rId8" w:history="1">
        <w:r w:rsidR="00182DD8" w:rsidRPr="0091108A">
          <w:rPr>
            <w:rStyle w:val="Hipervnculo"/>
            <w:rFonts w:asciiTheme="majorHAnsi" w:hAnsiTheme="majorHAnsi" w:cstheme="majorHAnsi"/>
            <w:sz w:val="18"/>
            <w:szCs w:val="18"/>
          </w:rPr>
          <w:t>carlosj.juarez@hotmail.com</w:t>
        </w:r>
      </w:hyperlink>
      <w:r w:rsidR="00182DD8" w:rsidRPr="0091108A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                                                      </w:t>
      </w:r>
      <w:r>
        <w:rPr>
          <w:rFonts w:asciiTheme="majorHAnsi" w:hAnsiTheme="majorHAnsi" w:cstheme="majorHAnsi"/>
          <w:sz w:val="20"/>
          <w:szCs w:val="20"/>
        </w:rPr>
        <w:t>LinkedIn</w:t>
      </w:r>
      <w:r w:rsidR="0091108A" w:rsidRPr="0091108A">
        <w:rPr>
          <w:rFonts w:asciiTheme="majorHAnsi" w:hAnsiTheme="majorHAnsi" w:cstheme="majorHAnsi"/>
          <w:sz w:val="20"/>
          <w:szCs w:val="20"/>
        </w:rPr>
        <w:t xml:space="preserve">: </w:t>
      </w:r>
      <w:hyperlink r:id="rId9" w:history="1">
        <w:r w:rsidR="0091108A"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https://www.linkedin.com/in/carlosj-juarez/</w:t>
        </w:r>
      </w:hyperlink>
      <w:r w:rsidR="0091108A" w:rsidRPr="0091108A">
        <w:rPr>
          <w:rFonts w:asciiTheme="majorHAnsi" w:hAnsiTheme="majorHAnsi" w:cstheme="majorHAnsi"/>
          <w:sz w:val="20"/>
          <w:szCs w:val="20"/>
        </w:rPr>
        <w:t xml:space="preserve"> - </w:t>
      </w:r>
      <w:r w:rsidR="00182DD8" w:rsidRPr="0091108A">
        <w:rPr>
          <w:rFonts w:asciiTheme="majorHAnsi" w:hAnsiTheme="majorHAnsi" w:cstheme="majorHAnsi"/>
          <w:sz w:val="20"/>
          <w:szCs w:val="20"/>
        </w:rPr>
        <w:t xml:space="preserve">Portfolio: </w:t>
      </w:r>
      <w:hyperlink r:id="rId10" w:history="1">
        <w:r w:rsidR="00182DD8"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https://portfolio-1rrp.onrender.com/</w:t>
        </w:r>
      </w:hyperlink>
    </w:p>
    <w:sectPr w:rsidR="00326D57" w:rsidRPr="0091108A" w:rsidSect="00643B35"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548B" w14:textId="77777777" w:rsidR="001D3CFF" w:rsidRDefault="001D3CFF" w:rsidP="0056014B">
      <w:pPr>
        <w:spacing w:after="0" w:line="240" w:lineRule="auto"/>
      </w:pPr>
      <w:r>
        <w:separator/>
      </w:r>
    </w:p>
  </w:endnote>
  <w:endnote w:type="continuationSeparator" w:id="0">
    <w:p w14:paraId="10C9FBD4" w14:textId="77777777" w:rsidR="001D3CFF" w:rsidRDefault="001D3CFF" w:rsidP="0056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2617140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16"/>
        <w:szCs w:val="16"/>
      </w:rPr>
    </w:sdtEndPr>
    <w:sdtContent>
      <w:p w14:paraId="4ED26040" w14:textId="46D9F7D9" w:rsidR="0056014B" w:rsidRPr="0056014B" w:rsidRDefault="0056014B">
        <w:pPr>
          <w:pStyle w:val="Piedepgina"/>
          <w:jc w:val="right"/>
          <w:rPr>
            <w:rFonts w:asciiTheme="majorHAnsi" w:hAnsiTheme="majorHAnsi" w:cstheme="majorHAnsi"/>
            <w:sz w:val="16"/>
            <w:szCs w:val="16"/>
          </w:rPr>
        </w:pPr>
        <w:r w:rsidRPr="0056014B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56014B">
          <w:rPr>
            <w:rFonts w:asciiTheme="majorHAnsi" w:hAnsiTheme="majorHAnsi" w:cstheme="majorHAnsi"/>
            <w:sz w:val="16"/>
            <w:szCs w:val="16"/>
          </w:rPr>
          <w:instrText>PAGE   \* MERGEFORMAT</w:instrText>
        </w:r>
        <w:r w:rsidRPr="0056014B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Pr="0056014B">
          <w:rPr>
            <w:rFonts w:asciiTheme="majorHAnsi" w:hAnsiTheme="majorHAnsi" w:cstheme="majorHAnsi"/>
            <w:sz w:val="16"/>
            <w:szCs w:val="16"/>
            <w:lang w:val="es-ES"/>
          </w:rPr>
          <w:t>2</w:t>
        </w:r>
        <w:r w:rsidRPr="0056014B">
          <w:rPr>
            <w:rFonts w:asciiTheme="majorHAnsi" w:hAnsiTheme="majorHAnsi" w:cstheme="majorHAnsi"/>
            <w:sz w:val="16"/>
            <w:szCs w:val="16"/>
          </w:rPr>
          <w:fldChar w:fldCharType="end"/>
        </w:r>
      </w:p>
    </w:sdtContent>
  </w:sdt>
  <w:p w14:paraId="6B65767B" w14:textId="4FEA830B" w:rsidR="0056014B" w:rsidRPr="0056014B" w:rsidRDefault="0056014B" w:rsidP="005601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19BFE" w14:textId="77777777" w:rsidR="001D3CFF" w:rsidRDefault="001D3CFF" w:rsidP="0056014B">
      <w:pPr>
        <w:spacing w:after="0" w:line="240" w:lineRule="auto"/>
      </w:pPr>
      <w:r>
        <w:separator/>
      </w:r>
    </w:p>
  </w:footnote>
  <w:footnote w:type="continuationSeparator" w:id="0">
    <w:p w14:paraId="0CA265E1" w14:textId="77777777" w:rsidR="001D3CFF" w:rsidRDefault="001D3CFF" w:rsidP="00560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BC6246"/>
    <w:multiLevelType w:val="singleLevel"/>
    <w:tmpl w:val="ABBC6246"/>
    <w:lvl w:ilvl="0">
      <w:start w:val="1"/>
      <w:numFmt w:val="bullet"/>
      <w:lvlText w:val="ð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61CB7"/>
    <w:multiLevelType w:val="hybridMultilevel"/>
    <w:tmpl w:val="FCDE5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045666"/>
    <w:multiLevelType w:val="hybridMultilevel"/>
    <w:tmpl w:val="9FB21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239A6"/>
    <w:multiLevelType w:val="hybridMultilevel"/>
    <w:tmpl w:val="A4CCA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F27A4"/>
    <w:multiLevelType w:val="hybridMultilevel"/>
    <w:tmpl w:val="DD92E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E54F64"/>
    <w:multiLevelType w:val="hybridMultilevel"/>
    <w:tmpl w:val="D78C9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F5F20"/>
    <w:multiLevelType w:val="hybridMultilevel"/>
    <w:tmpl w:val="353A3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249C7"/>
    <w:multiLevelType w:val="hybridMultilevel"/>
    <w:tmpl w:val="20025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62299"/>
    <w:multiLevelType w:val="hybridMultilevel"/>
    <w:tmpl w:val="1E7CE1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83E92"/>
    <w:multiLevelType w:val="hybridMultilevel"/>
    <w:tmpl w:val="67EEA4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21202"/>
    <w:multiLevelType w:val="hybridMultilevel"/>
    <w:tmpl w:val="2FA40C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32B50"/>
    <w:multiLevelType w:val="hybridMultilevel"/>
    <w:tmpl w:val="9AECF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43B2A"/>
    <w:multiLevelType w:val="hybridMultilevel"/>
    <w:tmpl w:val="F5D80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44348">
    <w:abstractNumId w:val="9"/>
  </w:num>
  <w:num w:numId="2" w16cid:durableId="444278446">
    <w:abstractNumId w:val="7"/>
  </w:num>
  <w:num w:numId="3" w16cid:durableId="911432582">
    <w:abstractNumId w:val="6"/>
  </w:num>
  <w:num w:numId="4" w16cid:durableId="944116715">
    <w:abstractNumId w:val="5"/>
  </w:num>
  <w:num w:numId="5" w16cid:durableId="1510754302">
    <w:abstractNumId w:val="8"/>
  </w:num>
  <w:num w:numId="6" w16cid:durableId="1422337241">
    <w:abstractNumId w:val="4"/>
  </w:num>
  <w:num w:numId="7" w16cid:durableId="1463187685">
    <w:abstractNumId w:val="3"/>
  </w:num>
  <w:num w:numId="8" w16cid:durableId="1756124837">
    <w:abstractNumId w:val="2"/>
  </w:num>
  <w:num w:numId="9" w16cid:durableId="524367239">
    <w:abstractNumId w:val="1"/>
  </w:num>
  <w:num w:numId="10" w16cid:durableId="1039626645">
    <w:abstractNumId w:val="14"/>
  </w:num>
  <w:num w:numId="11" w16cid:durableId="651375280">
    <w:abstractNumId w:val="18"/>
  </w:num>
  <w:num w:numId="12" w16cid:durableId="1840542079">
    <w:abstractNumId w:val="19"/>
  </w:num>
  <w:num w:numId="13" w16cid:durableId="2116250464">
    <w:abstractNumId w:val="11"/>
  </w:num>
  <w:num w:numId="14" w16cid:durableId="1302075050">
    <w:abstractNumId w:val="13"/>
  </w:num>
  <w:num w:numId="15" w16cid:durableId="1995718377">
    <w:abstractNumId w:val="15"/>
  </w:num>
  <w:num w:numId="16" w16cid:durableId="1306160199">
    <w:abstractNumId w:val="16"/>
  </w:num>
  <w:num w:numId="17" w16cid:durableId="1064569304">
    <w:abstractNumId w:val="17"/>
  </w:num>
  <w:num w:numId="18" w16cid:durableId="307902787">
    <w:abstractNumId w:val="10"/>
  </w:num>
  <w:num w:numId="19" w16cid:durableId="873154854">
    <w:abstractNumId w:val="21"/>
  </w:num>
  <w:num w:numId="20" w16cid:durableId="406390653">
    <w:abstractNumId w:val="20"/>
  </w:num>
  <w:num w:numId="21" w16cid:durableId="1165436466">
    <w:abstractNumId w:val="12"/>
  </w:num>
  <w:num w:numId="22" w16cid:durableId="104884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C2"/>
    <w:rsid w:val="00034616"/>
    <w:rsid w:val="000417D6"/>
    <w:rsid w:val="000431B2"/>
    <w:rsid w:val="0005192A"/>
    <w:rsid w:val="0006063C"/>
    <w:rsid w:val="00076430"/>
    <w:rsid w:val="0009227F"/>
    <w:rsid w:val="0009434B"/>
    <w:rsid w:val="000D0BAC"/>
    <w:rsid w:val="00107EAD"/>
    <w:rsid w:val="001166B4"/>
    <w:rsid w:val="0015074B"/>
    <w:rsid w:val="0016764E"/>
    <w:rsid w:val="00182DD8"/>
    <w:rsid w:val="001D3CFF"/>
    <w:rsid w:val="001E56D6"/>
    <w:rsid w:val="00211B0B"/>
    <w:rsid w:val="002171F9"/>
    <w:rsid w:val="00232B58"/>
    <w:rsid w:val="00234E06"/>
    <w:rsid w:val="0029639D"/>
    <w:rsid w:val="002964EF"/>
    <w:rsid w:val="00326D57"/>
    <w:rsid w:val="00326F90"/>
    <w:rsid w:val="0035614E"/>
    <w:rsid w:val="00384486"/>
    <w:rsid w:val="00392753"/>
    <w:rsid w:val="003A5F0F"/>
    <w:rsid w:val="003A7385"/>
    <w:rsid w:val="00416F3B"/>
    <w:rsid w:val="00426A4D"/>
    <w:rsid w:val="00467DEB"/>
    <w:rsid w:val="004C74FA"/>
    <w:rsid w:val="00527FD8"/>
    <w:rsid w:val="0056014B"/>
    <w:rsid w:val="005673F2"/>
    <w:rsid w:val="0057403B"/>
    <w:rsid w:val="005943F5"/>
    <w:rsid w:val="005B0231"/>
    <w:rsid w:val="005D03D9"/>
    <w:rsid w:val="00643241"/>
    <w:rsid w:val="00643B35"/>
    <w:rsid w:val="00654083"/>
    <w:rsid w:val="00694E53"/>
    <w:rsid w:val="006A7E57"/>
    <w:rsid w:val="006B0342"/>
    <w:rsid w:val="006C4E05"/>
    <w:rsid w:val="006F7E2F"/>
    <w:rsid w:val="00746280"/>
    <w:rsid w:val="00755076"/>
    <w:rsid w:val="00777D13"/>
    <w:rsid w:val="007A27EB"/>
    <w:rsid w:val="007A600F"/>
    <w:rsid w:val="007B260B"/>
    <w:rsid w:val="00812C23"/>
    <w:rsid w:val="0081724C"/>
    <w:rsid w:val="00837875"/>
    <w:rsid w:val="0088347B"/>
    <w:rsid w:val="0091108A"/>
    <w:rsid w:val="009308EE"/>
    <w:rsid w:val="00964B89"/>
    <w:rsid w:val="009B79A7"/>
    <w:rsid w:val="009F6071"/>
    <w:rsid w:val="00A60F6F"/>
    <w:rsid w:val="00A86C71"/>
    <w:rsid w:val="00AA1D8D"/>
    <w:rsid w:val="00AF1424"/>
    <w:rsid w:val="00AF7B09"/>
    <w:rsid w:val="00B46AA5"/>
    <w:rsid w:val="00B47730"/>
    <w:rsid w:val="00B750CF"/>
    <w:rsid w:val="00B84C47"/>
    <w:rsid w:val="00B91F8F"/>
    <w:rsid w:val="00BE73A3"/>
    <w:rsid w:val="00C03BD0"/>
    <w:rsid w:val="00C064FF"/>
    <w:rsid w:val="00C94D89"/>
    <w:rsid w:val="00CA44AD"/>
    <w:rsid w:val="00CB0664"/>
    <w:rsid w:val="00D515FF"/>
    <w:rsid w:val="00DA4787"/>
    <w:rsid w:val="00DA5751"/>
    <w:rsid w:val="00E37CEB"/>
    <w:rsid w:val="00EB16A0"/>
    <w:rsid w:val="00F26140"/>
    <w:rsid w:val="00F92E4C"/>
    <w:rsid w:val="00FA5318"/>
    <w:rsid w:val="00FC693F"/>
    <w:rsid w:val="00FC74BC"/>
    <w:rsid w:val="00FF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9406D8"/>
  <w14:defaultImageDpi w14:val="300"/>
  <w15:docId w15:val="{25C493D0-1D3B-473C-89D2-FA09886A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1F9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6014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1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4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82D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j.juarez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ortfolio-1rrp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arlosj-juare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728</Words>
  <Characters>4005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Juarez, Carlos</cp:lastModifiedBy>
  <cp:revision>2</cp:revision>
  <cp:lastPrinted>2026-08-27T15:03:00Z</cp:lastPrinted>
  <dcterms:created xsi:type="dcterms:W3CDTF">2026-10-13T13:39:00Z</dcterms:created>
  <dcterms:modified xsi:type="dcterms:W3CDTF">2026-10-13T13:39:00Z</dcterms:modified>
  <cp:category/>
</cp:coreProperties>
</file>