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A0ED" w14:textId="623441DF" w:rsidR="006C4E05" w:rsidRPr="00FF315B" w:rsidRDefault="001E56D6" w:rsidP="006C4E05">
      <w:pPr>
        <w:spacing w:after="0" w:line="240" w:lineRule="auto"/>
        <w:jc w:val="center"/>
        <w:rPr>
          <w:rFonts w:asciiTheme="majorHAnsi" w:hAnsiTheme="majorHAnsi" w:cstheme="majorHAnsi"/>
          <w:b/>
          <w:bCs/>
          <w:color w:val="7F7F7F" w:themeColor="text1" w:themeTint="80"/>
        </w:rPr>
      </w:pPr>
      <w:r w:rsidRPr="0005192A">
        <w:rPr>
          <w:rFonts w:asciiTheme="majorHAnsi" w:hAnsiTheme="majorHAnsi" w:cstheme="majorHAnsi"/>
          <w:b/>
          <w:color w:val="1F497D" w:themeColor="text2"/>
          <w:sz w:val="32"/>
          <w:szCs w:val="32"/>
        </w:rPr>
        <w:t>CARLOS JUÁREZ</w:t>
      </w:r>
      <w:r w:rsidRPr="0005192A">
        <w:rPr>
          <w:rFonts w:asciiTheme="majorHAnsi" w:hAnsiTheme="majorHAnsi" w:cstheme="majorHAnsi"/>
          <w:b/>
          <w:color w:val="1F497D" w:themeColor="text2"/>
          <w:sz w:val="32"/>
          <w:szCs w:val="32"/>
        </w:rPr>
        <w:br/>
      </w:r>
      <w:r w:rsidR="00326D57" w:rsidRPr="00FF315B">
        <w:rPr>
          <w:rFonts w:asciiTheme="majorHAnsi" w:hAnsiTheme="majorHAnsi" w:cstheme="majorHAnsi"/>
          <w:b/>
          <w:bCs/>
          <w:color w:val="7F7F7F" w:themeColor="text1" w:themeTint="80"/>
        </w:rPr>
        <w:t xml:space="preserve">Senior AI Full Stack </w:t>
      </w:r>
      <w:proofErr w:type="spellStart"/>
      <w:r w:rsidR="00326D57" w:rsidRPr="00FF315B">
        <w:rPr>
          <w:rFonts w:asciiTheme="majorHAnsi" w:hAnsiTheme="majorHAnsi" w:cstheme="majorHAnsi"/>
          <w:b/>
          <w:bCs/>
          <w:color w:val="7F7F7F" w:themeColor="text1" w:themeTint="80"/>
        </w:rPr>
        <w:t>Developer</w:t>
      </w:r>
      <w:proofErr w:type="spellEnd"/>
      <w:r w:rsidR="00326D57" w:rsidRPr="00FF315B">
        <w:rPr>
          <w:rFonts w:asciiTheme="majorHAnsi" w:hAnsiTheme="majorHAnsi" w:cstheme="majorHAnsi"/>
          <w:b/>
          <w:bCs/>
          <w:color w:val="7F7F7F" w:themeColor="text1" w:themeTint="80"/>
        </w:rPr>
        <w:t xml:space="preserve"> | GenAI &amp; AI </w:t>
      </w:r>
      <w:proofErr w:type="spellStart"/>
      <w:r w:rsidR="00326D57" w:rsidRPr="00FF315B">
        <w:rPr>
          <w:rFonts w:asciiTheme="majorHAnsi" w:hAnsiTheme="majorHAnsi" w:cstheme="majorHAnsi"/>
          <w:b/>
          <w:bCs/>
          <w:color w:val="7F7F7F" w:themeColor="text1" w:themeTint="80"/>
        </w:rPr>
        <w:t>Agents</w:t>
      </w:r>
      <w:proofErr w:type="spellEnd"/>
    </w:p>
    <w:p w14:paraId="25E7AA01" w14:textId="77777777" w:rsidR="00326D57" w:rsidRPr="00FF315B" w:rsidRDefault="00326D57" w:rsidP="00643B35">
      <w:pPr>
        <w:jc w:val="both"/>
        <w:rPr>
          <w:rFonts w:asciiTheme="majorHAnsi" w:hAnsiTheme="majorHAnsi" w:cstheme="majorHAnsi"/>
          <w:b/>
          <w:color w:val="4F81BD" w:themeColor="accent1"/>
        </w:rPr>
      </w:pPr>
    </w:p>
    <w:p w14:paraId="6D717178" w14:textId="61D0E4D5" w:rsidR="00654083" w:rsidRPr="0005192A" w:rsidRDefault="001E56D6" w:rsidP="00643B35">
      <w:pPr>
        <w:jc w:val="both"/>
        <w:rPr>
          <w:rFonts w:asciiTheme="majorHAnsi" w:hAnsiTheme="majorHAnsi" w:cstheme="majorHAnsi"/>
          <w:color w:val="1F497D" w:themeColor="text2"/>
        </w:rPr>
      </w:pPr>
      <w:r w:rsidRPr="0005192A">
        <w:rPr>
          <w:rFonts w:asciiTheme="majorHAnsi" w:hAnsiTheme="majorHAnsi" w:cstheme="majorHAnsi"/>
          <w:b/>
          <w:color w:val="1F497D" w:themeColor="text2"/>
        </w:rPr>
        <w:t>RESUMEN PROFESIONAL</w:t>
      </w:r>
    </w:p>
    <w:p w14:paraId="033DF223" w14:textId="5EC941F8" w:rsidR="006B0342" w:rsidRPr="006C4E05" w:rsidRDefault="006C4E05" w:rsidP="006C4E05">
      <w:pPr>
        <w:pStyle w:val="NormalWeb"/>
        <w:jc w:val="both"/>
        <w:rPr>
          <w:rFonts w:asciiTheme="majorHAnsi" w:hAnsiTheme="majorHAnsi" w:cstheme="majorHAnsi"/>
          <w:sz w:val="20"/>
          <w:szCs w:val="20"/>
        </w:rPr>
      </w:pPr>
      <w:r w:rsidRPr="006C4E05">
        <w:rPr>
          <w:rStyle w:val="Fuerte"/>
          <w:rFonts w:asciiTheme="majorHAnsi" w:hAnsiTheme="majorHAnsi" w:cstheme="majorHAnsi"/>
          <w:sz w:val="20"/>
          <w:szCs w:val="20"/>
        </w:rPr>
        <w:t xml:space="preserve">Full Stack </w:t>
      </w:r>
      <w:proofErr w:type="spellStart"/>
      <w:r w:rsidRPr="006C4E05">
        <w:rPr>
          <w:rStyle w:val="Fuerte"/>
          <w:rFonts w:asciiTheme="majorHAnsi" w:hAnsiTheme="majorHAnsi" w:cstheme="majorHAnsi"/>
          <w:sz w:val="20"/>
          <w:szCs w:val="20"/>
        </w:rPr>
        <w:t>Developer</w:t>
      </w:r>
      <w:proofErr w:type="spellEnd"/>
      <w:r w:rsidRPr="006C4E05">
        <w:rPr>
          <w:rStyle w:val="Fuerte"/>
          <w:rFonts w:asciiTheme="majorHAnsi" w:hAnsiTheme="majorHAnsi" w:cstheme="majorHAnsi"/>
          <w:sz w:val="20"/>
          <w:szCs w:val="20"/>
        </w:rPr>
        <w:t xml:space="preserve"> &amp; GenAI</w:t>
      </w:r>
      <w:r w:rsidRPr="006C4E05">
        <w:rPr>
          <w:rFonts w:asciiTheme="majorHAnsi" w:hAnsiTheme="majorHAnsi" w:cstheme="majorHAnsi"/>
          <w:sz w:val="20"/>
          <w:szCs w:val="20"/>
        </w:rPr>
        <w:t xml:space="preserve">, especializado en </w:t>
      </w:r>
      <w:r w:rsidR="00E37CEB">
        <w:rPr>
          <w:rFonts w:asciiTheme="majorHAnsi" w:hAnsiTheme="majorHAnsi" w:cstheme="majorHAnsi"/>
          <w:sz w:val="20"/>
          <w:szCs w:val="20"/>
        </w:rPr>
        <w:t xml:space="preserve">el desarrollo de aplicaciones y agentes inteligentes, </w:t>
      </w:r>
      <w:r w:rsidR="00E37CEB" w:rsidRPr="00E37CEB">
        <w:rPr>
          <w:rFonts w:asciiTheme="majorHAnsi" w:hAnsiTheme="majorHAnsi" w:cstheme="majorHAnsi"/>
          <w:sz w:val="20"/>
          <w:szCs w:val="20"/>
        </w:rPr>
        <w:t>integrando IA y herramientas como</w:t>
      </w:r>
      <w:r w:rsidR="00E37CEB">
        <w:rPr>
          <w:rFonts w:asciiTheme="majorHAnsi" w:hAnsiTheme="majorHAnsi" w:cstheme="majorHAnsi"/>
          <w:sz w:val="20"/>
          <w:szCs w:val="20"/>
        </w:rPr>
        <w:t xml:space="preserve"> </w:t>
      </w:r>
      <w:r w:rsidRPr="006C4E05">
        <w:rPr>
          <w:rStyle w:val="Fuerte"/>
          <w:rFonts w:asciiTheme="majorHAnsi" w:hAnsiTheme="majorHAnsi" w:cstheme="majorHAnsi"/>
          <w:sz w:val="20"/>
          <w:szCs w:val="20"/>
        </w:rPr>
        <w:t xml:space="preserve">Claude, </w:t>
      </w:r>
      <w:r w:rsidR="00E37CEB">
        <w:rPr>
          <w:rStyle w:val="Fuerte"/>
          <w:rFonts w:asciiTheme="majorHAnsi" w:hAnsiTheme="majorHAnsi" w:cstheme="majorHAnsi"/>
          <w:sz w:val="20"/>
          <w:szCs w:val="20"/>
        </w:rPr>
        <w:t xml:space="preserve">Codex y </w:t>
      </w:r>
      <w:proofErr w:type="spellStart"/>
      <w:r w:rsidRPr="006C4E05">
        <w:rPr>
          <w:rStyle w:val="Fuerte"/>
          <w:rFonts w:asciiTheme="majorHAnsi" w:hAnsiTheme="majorHAnsi" w:cstheme="majorHAnsi"/>
          <w:sz w:val="20"/>
          <w:szCs w:val="20"/>
        </w:rPr>
        <w:t>Antigravity</w:t>
      </w:r>
      <w:proofErr w:type="spellEnd"/>
      <w:r w:rsidR="00E37CEB">
        <w:rPr>
          <w:rStyle w:val="Fuerte"/>
          <w:rFonts w:asciiTheme="majorHAnsi" w:hAnsiTheme="majorHAnsi" w:cstheme="majorHAnsi"/>
          <w:sz w:val="20"/>
          <w:szCs w:val="20"/>
        </w:rPr>
        <w:t>,</w:t>
      </w:r>
      <w:r w:rsidRPr="006C4E05">
        <w:rPr>
          <w:rStyle w:val="Fuerte"/>
          <w:rFonts w:asciiTheme="majorHAnsi" w:hAnsiTheme="majorHAnsi" w:cstheme="majorHAnsi"/>
          <w:b w:val="0"/>
          <w:bCs w:val="0"/>
          <w:sz w:val="20"/>
          <w:szCs w:val="20"/>
        </w:rPr>
        <w:t xml:space="preserve"> basados en </w:t>
      </w:r>
      <w:r w:rsidR="00E37CEB">
        <w:rPr>
          <w:rStyle w:val="Fuerte"/>
          <w:rFonts w:asciiTheme="majorHAnsi" w:hAnsiTheme="majorHAnsi" w:cstheme="majorHAnsi"/>
          <w:b w:val="0"/>
          <w:bCs w:val="0"/>
          <w:sz w:val="20"/>
          <w:szCs w:val="20"/>
        </w:rPr>
        <w:t xml:space="preserve">normas </w:t>
      </w:r>
      <w:proofErr w:type="spellStart"/>
      <w:r w:rsidRPr="006C4E05">
        <w:rPr>
          <w:rStyle w:val="Fuerte"/>
          <w:rFonts w:asciiTheme="majorHAnsi" w:hAnsiTheme="majorHAnsi" w:cstheme="majorHAnsi"/>
          <w:sz w:val="20"/>
          <w:szCs w:val="20"/>
        </w:rPr>
        <w:t>Spec-Driven</w:t>
      </w:r>
      <w:proofErr w:type="spellEnd"/>
      <w:r w:rsidRPr="006C4E05">
        <w:rPr>
          <w:rFonts w:asciiTheme="majorHAnsi" w:hAnsiTheme="majorHAnsi" w:cstheme="majorHAnsi"/>
          <w:sz w:val="20"/>
          <w:szCs w:val="20"/>
        </w:rPr>
        <w:t xml:space="preserve">. Perfil orientado a resultados, con sólida visión técnica, y </w:t>
      </w:r>
      <w:r w:rsidR="00E37CEB">
        <w:rPr>
          <w:rFonts w:asciiTheme="majorHAnsi" w:hAnsiTheme="majorHAnsi" w:cstheme="majorHAnsi"/>
          <w:sz w:val="20"/>
          <w:szCs w:val="20"/>
        </w:rPr>
        <w:t>en</w:t>
      </w:r>
      <w:r w:rsidRPr="006C4E05">
        <w:rPr>
          <w:rFonts w:asciiTheme="majorHAnsi" w:hAnsiTheme="majorHAnsi" w:cstheme="majorHAnsi"/>
          <w:sz w:val="20"/>
          <w:szCs w:val="20"/>
        </w:rPr>
        <w:t>foc</w:t>
      </w:r>
      <w:r w:rsidR="00E37CEB">
        <w:rPr>
          <w:rFonts w:asciiTheme="majorHAnsi" w:hAnsiTheme="majorHAnsi" w:cstheme="majorHAnsi"/>
          <w:sz w:val="20"/>
          <w:szCs w:val="20"/>
        </w:rPr>
        <w:t>ad</w:t>
      </w:r>
      <w:r w:rsidRPr="006C4E05">
        <w:rPr>
          <w:rFonts w:asciiTheme="majorHAnsi" w:hAnsiTheme="majorHAnsi" w:cstheme="majorHAnsi"/>
          <w:sz w:val="20"/>
          <w:szCs w:val="20"/>
        </w:rPr>
        <w:t>o en aportar valor real al negocio.</w:t>
      </w:r>
      <w:r w:rsidR="00E37CEB" w:rsidRPr="00E37CEB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0A2AC2EF" w14:textId="2285D4B5" w:rsidR="00654083" w:rsidRPr="0005192A" w:rsidRDefault="001E56D6" w:rsidP="00643B35">
      <w:pPr>
        <w:jc w:val="both"/>
        <w:rPr>
          <w:rFonts w:asciiTheme="majorHAnsi" w:hAnsiTheme="majorHAnsi" w:cstheme="majorHAnsi"/>
          <w:color w:val="1F497D" w:themeColor="text2"/>
        </w:rPr>
      </w:pPr>
      <w:r w:rsidRPr="0005192A">
        <w:rPr>
          <w:rFonts w:asciiTheme="majorHAnsi" w:hAnsiTheme="majorHAnsi" w:cstheme="majorHAnsi"/>
          <w:b/>
          <w:color w:val="1F497D" w:themeColor="text2"/>
        </w:rPr>
        <w:t>EXPERIENCIA PROFESIONAL</w:t>
      </w:r>
    </w:p>
    <w:p w14:paraId="2FC35314" w14:textId="66127ABF" w:rsidR="00643B35" w:rsidRPr="00527FD8" w:rsidRDefault="001E56D6" w:rsidP="00643B35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 xml:space="preserve">Senior </w:t>
      </w:r>
      <w:r w:rsidR="00076430">
        <w:rPr>
          <w:rFonts w:asciiTheme="majorHAnsi" w:hAnsiTheme="majorHAnsi" w:cstheme="majorHAnsi"/>
          <w:b/>
          <w:bCs/>
        </w:rPr>
        <w:t xml:space="preserve">AI </w:t>
      </w:r>
      <w:r w:rsidRPr="00527FD8">
        <w:rPr>
          <w:rFonts w:asciiTheme="majorHAnsi" w:hAnsiTheme="majorHAnsi" w:cstheme="majorHAnsi"/>
          <w:b/>
          <w:bCs/>
        </w:rPr>
        <w:t xml:space="preserve">Full Stack </w:t>
      </w:r>
      <w:r w:rsidR="00076430">
        <w:rPr>
          <w:rFonts w:asciiTheme="majorHAnsi" w:hAnsiTheme="majorHAnsi" w:cstheme="majorHAnsi"/>
          <w:b/>
          <w:bCs/>
        </w:rPr>
        <w:t>Dev</w:t>
      </w:r>
      <w:r w:rsidR="005673F2">
        <w:rPr>
          <w:rFonts w:asciiTheme="majorHAnsi" w:hAnsiTheme="majorHAnsi" w:cstheme="majorHAnsi"/>
          <w:b/>
          <w:bCs/>
        </w:rPr>
        <w:t xml:space="preserve"> &amp; GenAI</w:t>
      </w:r>
      <w:r w:rsidRPr="00527FD8">
        <w:rPr>
          <w:rFonts w:asciiTheme="majorHAnsi" w:hAnsiTheme="majorHAnsi" w:cstheme="majorHAnsi"/>
        </w:rPr>
        <w:t xml:space="preserve"> | Walstead Iberia | 2025–Actualidad</w:t>
      </w:r>
    </w:p>
    <w:p w14:paraId="124733EA" w14:textId="77777777" w:rsidR="00E37CEB" w:rsidRDefault="0088347B" w:rsidP="00E37CEB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s-ES"/>
        </w:rPr>
      </w:pPr>
      <w:r w:rsidRPr="0088347B">
        <w:rPr>
          <w:rFonts w:asciiTheme="majorHAnsi" w:hAnsiTheme="majorHAnsi" w:cstheme="majorHAnsi"/>
          <w:sz w:val="20"/>
          <w:szCs w:val="20"/>
          <w:lang w:val="es-ES"/>
        </w:rPr>
        <w:t xml:space="preserve">Gestiono </w:t>
      </w:r>
      <w:proofErr w:type="spellStart"/>
      <w:r w:rsidRPr="0088347B">
        <w:rPr>
          <w:rFonts w:asciiTheme="majorHAnsi" w:hAnsiTheme="majorHAnsi" w:cstheme="majorHAnsi"/>
          <w:b/>
          <w:bCs/>
          <w:sz w:val="20"/>
          <w:szCs w:val="20"/>
          <w:lang w:val="es-ES"/>
        </w:rPr>
        <w:t>end-to-end</w:t>
      </w:r>
      <w:proofErr w:type="spellEnd"/>
      <w:r w:rsidRPr="0088347B">
        <w:rPr>
          <w:rFonts w:asciiTheme="majorHAnsi" w:hAnsiTheme="majorHAnsi" w:cstheme="majorHAnsi"/>
          <w:sz w:val="20"/>
          <w:szCs w:val="20"/>
          <w:lang w:val="es-ES"/>
        </w:rPr>
        <w:t xml:space="preserve"> el ciclo de desarrollo de </w:t>
      </w:r>
      <w:r w:rsidRPr="0088347B">
        <w:rPr>
          <w:rFonts w:asciiTheme="majorHAnsi" w:hAnsiTheme="majorHAnsi" w:cstheme="majorHAnsi"/>
          <w:b/>
          <w:bCs/>
          <w:sz w:val="20"/>
          <w:szCs w:val="20"/>
          <w:lang w:val="es-ES"/>
        </w:rPr>
        <w:t>aplicaciones y soluciones internas</w:t>
      </w:r>
      <w:r w:rsidRPr="0088347B">
        <w:rPr>
          <w:rFonts w:asciiTheme="majorHAnsi" w:hAnsiTheme="majorHAnsi" w:cstheme="majorHAnsi"/>
          <w:sz w:val="20"/>
          <w:szCs w:val="20"/>
          <w:lang w:val="es-ES"/>
        </w:rPr>
        <w:t xml:space="preserve">, desde el análisis de necesidades con </w:t>
      </w:r>
      <w:r>
        <w:rPr>
          <w:rFonts w:asciiTheme="majorHAnsi" w:hAnsiTheme="majorHAnsi" w:cstheme="majorHAnsi"/>
          <w:sz w:val="20"/>
          <w:szCs w:val="20"/>
          <w:lang w:val="es-ES"/>
        </w:rPr>
        <w:t xml:space="preserve">las </w:t>
      </w:r>
      <w:r w:rsidRPr="0088347B">
        <w:rPr>
          <w:rFonts w:asciiTheme="majorHAnsi" w:hAnsiTheme="majorHAnsi" w:cstheme="majorHAnsi"/>
          <w:sz w:val="20"/>
          <w:szCs w:val="20"/>
          <w:lang w:val="es-ES"/>
        </w:rPr>
        <w:t xml:space="preserve">áreas de negocio hasta el diseño de la arquitectura, desarrollo, integración y puesta en producción, incorporando </w:t>
      </w:r>
      <w:r w:rsidRPr="0088347B">
        <w:rPr>
          <w:rFonts w:asciiTheme="majorHAnsi" w:hAnsiTheme="majorHAnsi" w:cstheme="majorHAnsi"/>
          <w:b/>
          <w:bCs/>
          <w:sz w:val="20"/>
          <w:szCs w:val="20"/>
          <w:lang w:val="es-ES"/>
        </w:rPr>
        <w:t>IA generativa</w:t>
      </w:r>
      <w:r w:rsidRPr="0088347B">
        <w:rPr>
          <w:rFonts w:asciiTheme="majorHAnsi" w:hAnsiTheme="majorHAnsi" w:cstheme="majorHAnsi"/>
          <w:sz w:val="20"/>
          <w:szCs w:val="20"/>
          <w:lang w:val="es-ES"/>
        </w:rPr>
        <w:t xml:space="preserve"> para automatizar procesos y optimizar </w:t>
      </w:r>
      <w:r>
        <w:rPr>
          <w:rFonts w:asciiTheme="majorHAnsi" w:hAnsiTheme="majorHAnsi" w:cstheme="majorHAnsi"/>
          <w:sz w:val="20"/>
          <w:szCs w:val="20"/>
          <w:lang w:val="es-ES"/>
        </w:rPr>
        <w:t xml:space="preserve">los </w:t>
      </w:r>
      <w:r w:rsidRPr="0088347B">
        <w:rPr>
          <w:rFonts w:asciiTheme="majorHAnsi" w:hAnsiTheme="majorHAnsi" w:cstheme="majorHAnsi"/>
          <w:sz w:val="20"/>
          <w:szCs w:val="20"/>
          <w:lang w:val="es-ES"/>
        </w:rPr>
        <w:t>flujos de trabajo.</w:t>
      </w:r>
    </w:p>
    <w:p w14:paraId="685607ED" w14:textId="3B50F17B" w:rsidR="00E37CEB" w:rsidRPr="00E37CEB" w:rsidRDefault="00E37CEB" w:rsidP="00E37CEB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s-ES"/>
        </w:rPr>
      </w:pPr>
      <w:r w:rsidRPr="00E37CEB">
        <w:rPr>
          <w:rFonts w:asciiTheme="majorHAnsi" w:hAnsiTheme="majorHAnsi" w:cstheme="majorHAnsi"/>
          <w:sz w:val="20"/>
          <w:szCs w:val="20"/>
          <w:lang w:val="es-ES"/>
        </w:rPr>
        <w:t xml:space="preserve">Desarrollo de agentes IA, integrados con aplicaciones, </w:t>
      </w:r>
      <w:proofErr w:type="spellStart"/>
      <w:r w:rsidRPr="00E37CEB">
        <w:rPr>
          <w:rFonts w:asciiTheme="majorHAnsi" w:hAnsiTheme="majorHAnsi" w:cstheme="majorHAnsi"/>
          <w:sz w:val="20"/>
          <w:szCs w:val="20"/>
          <w:lang w:val="es-ES"/>
        </w:rPr>
        <w:t>APIs</w:t>
      </w:r>
      <w:proofErr w:type="spellEnd"/>
      <w:r w:rsidRPr="00E37CEB">
        <w:rPr>
          <w:rFonts w:asciiTheme="majorHAnsi" w:hAnsiTheme="majorHAnsi" w:cstheme="majorHAnsi"/>
          <w:sz w:val="20"/>
          <w:szCs w:val="20"/>
          <w:lang w:val="es-ES"/>
        </w:rPr>
        <w:t xml:space="preserve">, bases de datos y procesos internos mediante </w:t>
      </w:r>
      <w:r w:rsidRPr="00384486">
        <w:rPr>
          <w:rFonts w:asciiTheme="majorHAnsi" w:hAnsiTheme="majorHAnsi" w:cstheme="majorHAnsi"/>
          <w:b/>
          <w:bCs/>
          <w:sz w:val="20"/>
          <w:szCs w:val="20"/>
          <w:lang w:val="es-ES"/>
        </w:rPr>
        <w:t>MCP</w:t>
      </w:r>
      <w:r w:rsidRPr="00E37CEB">
        <w:rPr>
          <w:rFonts w:asciiTheme="majorHAnsi" w:hAnsiTheme="majorHAnsi" w:cstheme="majorHAnsi"/>
          <w:sz w:val="20"/>
          <w:szCs w:val="20"/>
          <w:lang w:val="es-ES"/>
        </w:rPr>
        <w:t>.</w:t>
      </w:r>
    </w:p>
    <w:p w14:paraId="096EA2B3" w14:textId="077BC4A7" w:rsidR="006A7E57" w:rsidRPr="006A7E57" w:rsidRDefault="006A7E57" w:rsidP="006A7E57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Stack habitual </w:t>
      </w:r>
      <w:r w:rsidRPr="00527FD8">
        <w:rPr>
          <w:rFonts w:asciiTheme="majorHAnsi" w:hAnsiTheme="majorHAnsi" w:cstheme="majorHAnsi"/>
          <w:sz w:val="20"/>
          <w:szCs w:val="20"/>
        </w:rPr>
        <w:t>(</w:t>
      </w:r>
      <w:r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Node.js, </w:t>
      </w:r>
      <w:proofErr w:type="spellStart"/>
      <w:r>
        <w:rPr>
          <w:rFonts w:asciiTheme="majorHAnsi" w:hAnsiTheme="majorHAnsi" w:cstheme="majorHAnsi"/>
          <w:b/>
          <w:bCs/>
          <w:sz w:val="20"/>
          <w:szCs w:val="20"/>
        </w:rPr>
        <w:t>TypeScript</w:t>
      </w:r>
      <w:proofErr w:type="spellEnd"/>
      <w:r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Python, </w:t>
      </w:r>
      <w:proofErr w:type="spellStart"/>
      <w:r w:rsidRPr="00527FD8">
        <w:rPr>
          <w:rFonts w:asciiTheme="majorHAnsi" w:hAnsiTheme="majorHAnsi" w:cstheme="majorHAnsi"/>
          <w:b/>
          <w:bCs/>
          <w:sz w:val="20"/>
          <w:szCs w:val="20"/>
        </w:rPr>
        <w:t>React</w:t>
      </w:r>
      <w:proofErr w:type="spellEnd"/>
      <w:r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Vue, </w:t>
      </w:r>
      <w:proofErr w:type="spellStart"/>
      <w:r w:rsidRPr="00527FD8">
        <w:rPr>
          <w:rFonts w:asciiTheme="majorHAnsi" w:hAnsiTheme="majorHAnsi" w:cstheme="majorHAnsi"/>
          <w:b/>
          <w:bCs/>
          <w:sz w:val="20"/>
          <w:szCs w:val="20"/>
        </w:rPr>
        <w:t>Go</w:t>
      </w:r>
      <w:proofErr w:type="spellEnd"/>
      <w:r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PHP, </w:t>
      </w:r>
      <w:r w:rsidRPr="00527FD8">
        <w:rPr>
          <w:rFonts w:asciiTheme="majorHAnsi" w:hAnsiTheme="majorHAnsi" w:cstheme="majorHAnsi"/>
          <w:b/>
          <w:bCs/>
          <w:sz w:val="20"/>
          <w:szCs w:val="20"/>
        </w:rPr>
        <w:t>MySQL</w:t>
      </w:r>
      <w:r w:rsidR="00416F3B">
        <w:rPr>
          <w:rFonts w:asciiTheme="majorHAnsi" w:hAnsiTheme="majorHAnsi" w:cstheme="majorHAnsi"/>
          <w:b/>
          <w:bCs/>
          <w:sz w:val="20"/>
          <w:szCs w:val="20"/>
        </w:rPr>
        <w:t xml:space="preserve">, MCP, </w:t>
      </w:r>
      <w:r w:rsidR="00416F3B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Claude, </w:t>
      </w:r>
      <w:proofErr w:type="spellStart"/>
      <w:r w:rsidR="00416F3B" w:rsidRPr="00527FD8">
        <w:rPr>
          <w:rFonts w:asciiTheme="majorHAnsi" w:hAnsiTheme="majorHAnsi" w:cstheme="majorHAnsi"/>
          <w:b/>
          <w:bCs/>
          <w:sz w:val="20"/>
          <w:szCs w:val="20"/>
        </w:rPr>
        <w:t>Antigravity</w:t>
      </w:r>
      <w:proofErr w:type="spellEnd"/>
      <w:r w:rsidR="00416F3B" w:rsidRPr="00527FD8"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 w:rsidR="00416F3B">
        <w:rPr>
          <w:rFonts w:asciiTheme="majorHAnsi" w:hAnsiTheme="majorHAnsi" w:cstheme="majorHAnsi"/>
          <w:b/>
          <w:bCs/>
          <w:sz w:val="20"/>
          <w:szCs w:val="20"/>
        </w:rPr>
        <w:t>Codex</w:t>
      </w:r>
      <w:r w:rsidRPr="00527FD8">
        <w:rPr>
          <w:rFonts w:asciiTheme="majorHAnsi" w:hAnsiTheme="majorHAnsi" w:cstheme="majorHAnsi"/>
          <w:sz w:val="20"/>
          <w:szCs w:val="20"/>
        </w:rPr>
        <w:t>)</w:t>
      </w:r>
    </w:p>
    <w:p w14:paraId="517E6653" w14:textId="49402BC9" w:rsidR="0009434B" w:rsidRPr="00527FD8" w:rsidRDefault="001E56D6" w:rsidP="0009434B">
      <w:p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b/>
          <w:bCs/>
        </w:rPr>
        <w:t xml:space="preserve">Full Stack &amp; </w:t>
      </w:r>
      <w:r w:rsidR="0088347B">
        <w:rPr>
          <w:rFonts w:asciiTheme="majorHAnsi" w:hAnsiTheme="majorHAnsi" w:cstheme="majorHAnsi"/>
          <w:b/>
          <w:bCs/>
        </w:rPr>
        <w:t>Web</w:t>
      </w:r>
      <w:r w:rsidRPr="00527FD8">
        <w:rPr>
          <w:rFonts w:asciiTheme="majorHAnsi" w:hAnsiTheme="majorHAnsi" w:cstheme="majorHAnsi"/>
          <w:b/>
          <w:bCs/>
        </w:rPr>
        <w:t xml:space="preserve"> Manager</w:t>
      </w:r>
      <w:r w:rsidRPr="00527FD8">
        <w:rPr>
          <w:rFonts w:asciiTheme="majorHAnsi" w:hAnsiTheme="majorHAnsi" w:cstheme="majorHAnsi"/>
        </w:rPr>
        <w:t xml:space="preserve"> | </w:t>
      </w:r>
      <w:proofErr w:type="spellStart"/>
      <w:r w:rsidRPr="00527FD8">
        <w:rPr>
          <w:rFonts w:asciiTheme="majorHAnsi" w:hAnsiTheme="majorHAnsi" w:cstheme="majorHAnsi"/>
        </w:rPr>
        <w:t>Vapemarkt</w:t>
      </w:r>
      <w:proofErr w:type="spellEnd"/>
      <w:r w:rsidRPr="00527FD8">
        <w:rPr>
          <w:rFonts w:asciiTheme="majorHAnsi" w:hAnsiTheme="majorHAnsi" w:cstheme="majorHAnsi"/>
        </w:rPr>
        <w:t xml:space="preserve"> | 2023–2025</w:t>
      </w:r>
    </w:p>
    <w:p w14:paraId="4B5E2E54" w14:textId="38FADDF4" w:rsidR="00777D13" w:rsidRPr="00777D13" w:rsidRDefault="00777D13" w:rsidP="00777D13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777D13">
        <w:rPr>
          <w:rFonts w:asciiTheme="majorHAnsi" w:hAnsiTheme="majorHAnsi" w:cstheme="majorHAnsi"/>
          <w:sz w:val="20"/>
          <w:szCs w:val="20"/>
        </w:rPr>
        <w:t xml:space="preserve">Desarrollo web con PHP, </w:t>
      </w:r>
      <w:proofErr w:type="spellStart"/>
      <w:r w:rsidRPr="00777D13">
        <w:rPr>
          <w:rFonts w:asciiTheme="majorHAnsi" w:hAnsiTheme="majorHAnsi" w:cstheme="majorHAnsi"/>
          <w:sz w:val="20"/>
          <w:szCs w:val="20"/>
        </w:rPr>
        <w:t>TypeScript</w:t>
      </w:r>
      <w:proofErr w:type="spellEnd"/>
      <w:r w:rsidRPr="00777D13">
        <w:rPr>
          <w:rFonts w:asciiTheme="majorHAnsi" w:hAnsiTheme="majorHAnsi" w:cstheme="majorHAnsi"/>
          <w:sz w:val="20"/>
          <w:szCs w:val="20"/>
        </w:rPr>
        <w:t xml:space="preserve">, Node.js, Python y </w:t>
      </w:r>
      <w:proofErr w:type="spellStart"/>
      <w:r w:rsidRPr="00777D13">
        <w:rPr>
          <w:rFonts w:asciiTheme="majorHAnsi" w:hAnsiTheme="majorHAnsi" w:cstheme="majorHAnsi"/>
          <w:sz w:val="20"/>
          <w:szCs w:val="20"/>
        </w:rPr>
        <w:t>React</w:t>
      </w:r>
      <w:proofErr w:type="spellEnd"/>
      <w:r w:rsidRPr="00777D13">
        <w:rPr>
          <w:rFonts w:asciiTheme="majorHAnsi" w:hAnsiTheme="majorHAnsi" w:cstheme="majorHAnsi"/>
          <w:sz w:val="20"/>
          <w:szCs w:val="20"/>
        </w:rPr>
        <w:t xml:space="preserve">, integrando </w:t>
      </w:r>
      <w:r w:rsidR="00384486">
        <w:rPr>
          <w:rFonts w:asciiTheme="majorHAnsi" w:hAnsiTheme="majorHAnsi" w:cstheme="majorHAnsi"/>
          <w:sz w:val="20"/>
          <w:szCs w:val="20"/>
        </w:rPr>
        <w:t>BBDD</w:t>
      </w:r>
      <w:r w:rsidRPr="00777D13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777D13">
        <w:rPr>
          <w:rFonts w:asciiTheme="majorHAnsi" w:hAnsiTheme="majorHAnsi" w:cstheme="majorHAnsi"/>
          <w:sz w:val="20"/>
          <w:szCs w:val="20"/>
        </w:rPr>
        <w:t>APIs</w:t>
      </w:r>
      <w:proofErr w:type="spellEnd"/>
      <w:r w:rsidRPr="00777D13">
        <w:rPr>
          <w:rFonts w:asciiTheme="majorHAnsi" w:hAnsiTheme="majorHAnsi" w:cstheme="majorHAnsi"/>
          <w:sz w:val="20"/>
          <w:szCs w:val="20"/>
        </w:rPr>
        <w:t xml:space="preserve"> y servicios de terceros.</w:t>
      </w:r>
    </w:p>
    <w:p w14:paraId="43BA61E2" w14:textId="1F124246" w:rsidR="00777D13" w:rsidRPr="00777D13" w:rsidRDefault="00777D13" w:rsidP="00777D13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777D13">
        <w:rPr>
          <w:rFonts w:asciiTheme="majorHAnsi" w:hAnsiTheme="majorHAnsi" w:cstheme="majorHAnsi"/>
          <w:sz w:val="20"/>
          <w:szCs w:val="20"/>
        </w:rPr>
        <w:t>Administración</w:t>
      </w:r>
      <w:r>
        <w:rPr>
          <w:rFonts w:asciiTheme="majorHAnsi" w:hAnsiTheme="majorHAnsi" w:cstheme="majorHAnsi"/>
          <w:sz w:val="20"/>
          <w:szCs w:val="20"/>
        </w:rPr>
        <w:t xml:space="preserve"> y </w:t>
      </w:r>
      <w:r w:rsidRPr="00777D13">
        <w:rPr>
          <w:rFonts w:asciiTheme="majorHAnsi" w:hAnsiTheme="majorHAnsi" w:cstheme="majorHAnsi"/>
          <w:sz w:val="20"/>
          <w:szCs w:val="20"/>
        </w:rPr>
        <w:t xml:space="preserve">personalización </w:t>
      </w:r>
      <w:r w:rsidR="0081724C">
        <w:rPr>
          <w:rFonts w:asciiTheme="majorHAnsi" w:hAnsiTheme="majorHAnsi" w:cstheme="majorHAnsi"/>
          <w:sz w:val="20"/>
          <w:szCs w:val="20"/>
        </w:rPr>
        <w:t xml:space="preserve">en </w:t>
      </w:r>
      <w:r w:rsidRPr="00777D13">
        <w:rPr>
          <w:rFonts w:asciiTheme="majorHAnsi" w:hAnsiTheme="majorHAnsi" w:cstheme="majorHAnsi"/>
          <w:sz w:val="20"/>
          <w:szCs w:val="20"/>
        </w:rPr>
        <w:t xml:space="preserve">WordPress, Shopify y </w:t>
      </w:r>
      <w:proofErr w:type="spellStart"/>
      <w:r w:rsidRPr="00777D13">
        <w:rPr>
          <w:rFonts w:asciiTheme="majorHAnsi" w:hAnsiTheme="majorHAnsi" w:cstheme="majorHAnsi"/>
          <w:sz w:val="20"/>
          <w:szCs w:val="20"/>
        </w:rPr>
        <w:t>PrestaShop</w:t>
      </w:r>
      <w:proofErr w:type="spellEnd"/>
      <w:r w:rsidRPr="00777D13">
        <w:rPr>
          <w:rFonts w:asciiTheme="majorHAnsi" w:hAnsiTheme="majorHAnsi" w:cstheme="majorHAnsi"/>
          <w:sz w:val="20"/>
          <w:szCs w:val="20"/>
        </w:rPr>
        <w:t>, incluyendo integraciones específicas.</w:t>
      </w:r>
    </w:p>
    <w:p w14:paraId="11720BB8" w14:textId="384EAD7D" w:rsidR="0009434B" w:rsidRPr="00777D13" w:rsidRDefault="00777D13" w:rsidP="00777D13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</w:rPr>
      </w:pPr>
      <w:r w:rsidRPr="00777D13">
        <w:rPr>
          <w:rFonts w:asciiTheme="majorHAnsi" w:hAnsiTheme="majorHAnsi" w:cstheme="majorHAnsi"/>
          <w:sz w:val="20"/>
          <w:szCs w:val="20"/>
        </w:rPr>
        <w:t>Optimización técnica y SEO, contribuyendo a un incremento del 15 % del tráfico orgánico.</w:t>
      </w:r>
    </w:p>
    <w:p w14:paraId="4028C33C" w14:textId="0869358D" w:rsidR="0009434B" w:rsidRPr="00527FD8" w:rsidRDefault="003A5F0F" w:rsidP="0009434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Full Stack </w:t>
      </w:r>
      <w:r w:rsidR="0088347B">
        <w:rPr>
          <w:rFonts w:asciiTheme="majorHAnsi" w:hAnsiTheme="majorHAnsi" w:cstheme="majorHAnsi"/>
          <w:b/>
          <w:bCs/>
        </w:rPr>
        <w:t xml:space="preserve">&amp; </w:t>
      </w:r>
      <w:r w:rsidR="001E56D6" w:rsidRPr="00527FD8">
        <w:rPr>
          <w:rFonts w:asciiTheme="majorHAnsi" w:hAnsiTheme="majorHAnsi" w:cstheme="majorHAnsi"/>
          <w:b/>
          <w:bCs/>
        </w:rPr>
        <w:t>Web</w:t>
      </w:r>
      <w:r w:rsidR="0088347B">
        <w:rPr>
          <w:rFonts w:asciiTheme="majorHAnsi" w:hAnsiTheme="majorHAnsi" w:cstheme="majorHAnsi"/>
          <w:b/>
          <w:bCs/>
        </w:rPr>
        <w:t xml:space="preserve"> </w:t>
      </w:r>
      <w:r w:rsidR="001E56D6" w:rsidRPr="00527FD8">
        <w:rPr>
          <w:rFonts w:asciiTheme="majorHAnsi" w:hAnsiTheme="majorHAnsi" w:cstheme="majorHAnsi"/>
          <w:b/>
          <w:bCs/>
        </w:rPr>
        <w:t>Manager</w:t>
      </w:r>
      <w:r w:rsidR="001E56D6" w:rsidRPr="00527FD8">
        <w:rPr>
          <w:rFonts w:asciiTheme="majorHAnsi" w:hAnsiTheme="majorHAnsi" w:cstheme="majorHAnsi"/>
        </w:rPr>
        <w:t xml:space="preserve"> | Web Virtual </w:t>
      </w:r>
      <w:proofErr w:type="spellStart"/>
      <w:r w:rsidR="001E56D6" w:rsidRPr="00527FD8">
        <w:rPr>
          <w:rFonts w:asciiTheme="majorHAnsi" w:hAnsiTheme="majorHAnsi" w:cstheme="majorHAnsi"/>
        </w:rPr>
        <w:t>Design</w:t>
      </w:r>
      <w:proofErr w:type="spellEnd"/>
      <w:r w:rsidR="001E56D6" w:rsidRPr="00527FD8">
        <w:rPr>
          <w:rFonts w:asciiTheme="majorHAnsi" w:hAnsiTheme="majorHAnsi" w:cstheme="majorHAnsi"/>
        </w:rPr>
        <w:t xml:space="preserve"> | 2008–2023</w:t>
      </w:r>
    </w:p>
    <w:p w14:paraId="014D6491" w14:textId="3D61F2B5" w:rsidR="00467DEB" w:rsidRPr="00467DEB" w:rsidRDefault="00467DEB" w:rsidP="00467DEB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467DEB">
        <w:rPr>
          <w:rFonts w:asciiTheme="majorHAnsi" w:hAnsiTheme="majorHAnsi" w:cstheme="majorHAnsi"/>
          <w:sz w:val="20"/>
          <w:szCs w:val="20"/>
        </w:rPr>
        <w:t>Dirección técnica y desarrollo de proyectos y aplicaciones web desde la definición técnica hasta su implantación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54B4640B" w14:textId="52B7C8EF" w:rsidR="00467DEB" w:rsidRPr="00467DEB" w:rsidRDefault="00467DEB" w:rsidP="00467DEB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467DEB">
        <w:rPr>
          <w:rFonts w:asciiTheme="majorHAnsi" w:hAnsiTheme="majorHAnsi" w:cstheme="majorHAnsi"/>
          <w:sz w:val="20"/>
          <w:szCs w:val="20"/>
        </w:rPr>
        <w:t xml:space="preserve">Diseño e integración de </w:t>
      </w:r>
      <w:r>
        <w:rPr>
          <w:rFonts w:asciiTheme="majorHAnsi" w:hAnsiTheme="majorHAnsi" w:cstheme="majorHAnsi"/>
          <w:sz w:val="20"/>
          <w:szCs w:val="20"/>
        </w:rPr>
        <w:t>BBDD</w:t>
      </w:r>
      <w:r w:rsidRPr="00467DEB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467DEB">
        <w:rPr>
          <w:rFonts w:asciiTheme="majorHAnsi" w:hAnsiTheme="majorHAnsi" w:cstheme="majorHAnsi"/>
          <w:sz w:val="20"/>
          <w:szCs w:val="20"/>
        </w:rPr>
        <w:t>APIs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y </w:t>
      </w:r>
      <w:r w:rsidRPr="00467DEB">
        <w:rPr>
          <w:rFonts w:asciiTheme="majorHAnsi" w:hAnsiTheme="majorHAnsi" w:cstheme="majorHAnsi"/>
          <w:sz w:val="20"/>
          <w:szCs w:val="20"/>
        </w:rPr>
        <w:t>servicios de terceros</w:t>
      </w:r>
      <w:r>
        <w:rPr>
          <w:rFonts w:asciiTheme="majorHAnsi" w:hAnsiTheme="majorHAnsi" w:cstheme="majorHAnsi"/>
          <w:sz w:val="20"/>
          <w:szCs w:val="20"/>
        </w:rPr>
        <w:t>,</w:t>
      </w:r>
      <w:r w:rsidRPr="00467DEB">
        <w:rPr>
          <w:rFonts w:asciiTheme="majorHAnsi" w:hAnsiTheme="majorHAnsi" w:cstheme="majorHAnsi"/>
          <w:sz w:val="20"/>
          <w:szCs w:val="20"/>
        </w:rPr>
        <w:t xml:space="preserve"> adaptado</w:t>
      </w:r>
      <w:r>
        <w:rPr>
          <w:rFonts w:asciiTheme="majorHAnsi" w:hAnsiTheme="majorHAnsi" w:cstheme="majorHAnsi"/>
          <w:sz w:val="20"/>
          <w:szCs w:val="20"/>
        </w:rPr>
        <w:t>s</w:t>
      </w:r>
      <w:r w:rsidRPr="00467DEB">
        <w:rPr>
          <w:rFonts w:asciiTheme="majorHAnsi" w:hAnsiTheme="majorHAnsi" w:cstheme="majorHAnsi"/>
          <w:sz w:val="20"/>
          <w:szCs w:val="20"/>
        </w:rPr>
        <w:t xml:space="preserve"> a las necesidades específicas del cliente.</w:t>
      </w:r>
    </w:p>
    <w:p w14:paraId="3733A205" w14:textId="41B65DCB" w:rsidR="0009434B" w:rsidRPr="00467DEB" w:rsidRDefault="0035614E" w:rsidP="00467DEB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35614E">
        <w:rPr>
          <w:rFonts w:asciiTheme="majorHAnsi" w:hAnsiTheme="majorHAnsi" w:cstheme="majorHAnsi"/>
          <w:sz w:val="20"/>
          <w:szCs w:val="20"/>
        </w:rPr>
        <w:t>Gestión integral de proyectos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35614E">
        <w:rPr>
          <w:rFonts w:asciiTheme="majorHAnsi" w:hAnsiTheme="majorHAnsi" w:cstheme="majorHAnsi"/>
          <w:sz w:val="20"/>
          <w:szCs w:val="20"/>
        </w:rPr>
        <w:t xml:space="preserve">con PHP/Laravel, JavaScript y </w:t>
      </w:r>
      <w:proofErr w:type="spellStart"/>
      <w:r w:rsidRPr="0035614E">
        <w:rPr>
          <w:rFonts w:asciiTheme="majorHAnsi" w:hAnsiTheme="majorHAnsi" w:cstheme="majorHAnsi"/>
          <w:sz w:val="20"/>
          <w:szCs w:val="20"/>
        </w:rPr>
        <w:t>React</w:t>
      </w:r>
      <w:proofErr w:type="spellEnd"/>
      <w:r w:rsidRPr="0035614E">
        <w:rPr>
          <w:rFonts w:asciiTheme="majorHAnsi" w:hAnsiTheme="majorHAnsi" w:cstheme="majorHAnsi"/>
          <w:sz w:val="20"/>
          <w:szCs w:val="20"/>
        </w:rPr>
        <w:t xml:space="preserve"> para clientes </w:t>
      </w:r>
      <w:r>
        <w:rPr>
          <w:rFonts w:asciiTheme="majorHAnsi" w:hAnsiTheme="majorHAnsi" w:cstheme="majorHAnsi"/>
          <w:sz w:val="20"/>
          <w:szCs w:val="20"/>
        </w:rPr>
        <w:t>nacionales e internacionales.</w:t>
      </w:r>
    </w:p>
    <w:p w14:paraId="244832E4" w14:textId="091B2504" w:rsidR="0009434B" w:rsidRPr="00527FD8" w:rsidRDefault="00C94D89" w:rsidP="0009434B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  <w:b/>
          <w:bCs/>
        </w:rPr>
        <w:t>Own</w:t>
      </w:r>
      <w:proofErr w:type="spellEnd"/>
      <w:r>
        <w:rPr>
          <w:rFonts w:asciiTheme="majorHAnsi" w:hAnsiTheme="majorHAnsi" w:cstheme="majorHAnsi"/>
          <w:b/>
          <w:bCs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</w:rPr>
        <w:t>Businesses</w:t>
      </w:r>
      <w:proofErr w:type="spellEnd"/>
      <w:r w:rsidR="0009434B" w:rsidRPr="00527FD8">
        <w:rPr>
          <w:rFonts w:asciiTheme="majorHAnsi" w:hAnsiTheme="majorHAnsi" w:cstheme="majorHAnsi"/>
        </w:rPr>
        <w:t xml:space="preserve"> | Proyectos Propios | 2008–2023</w:t>
      </w:r>
    </w:p>
    <w:p w14:paraId="1C0052DF" w14:textId="77777777" w:rsidR="0009434B" w:rsidRPr="00643241" w:rsidRDefault="001E56D6" w:rsidP="0009434B">
      <w:pPr>
        <w:pStyle w:val="Prrafodelista"/>
        <w:numPr>
          <w:ilvl w:val="0"/>
          <w:numId w:val="15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643241">
        <w:rPr>
          <w:rFonts w:asciiTheme="majorHAnsi" w:hAnsiTheme="majorHAnsi" w:cstheme="majorHAnsi"/>
          <w:sz w:val="20"/>
          <w:szCs w:val="20"/>
        </w:rPr>
        <w:t>Creación y gestión de agencia de desarrollo web y negocios e-</w:t>
      </w:r>
      <w:proofErr w:type="spellStart"/>
      <w:r w:rsidRPr="00643241">
        <w:rPr>
          <w:rFonts w:asciiTheme="majorHAnsi" w:hAnsiTheme="majorHAnsi" w:cstheme="majorHAnsi"/>
          <w:sz w:val="20"/>
          <w:szCs w:val="20"/>
        </w:rPr>
        <w:t>commerce</w:t>
      </w:r>
      <w:proofErr w:type="spellEnd"/>
      <w:r w:rsidRPr="00643241">
        <w:rPr>
          <w:rFonts w:asciiTheme="majorHAnsi" w:hAnsiTheme="majorHAnsi" w:cstheme="majorHAnsi"/>
          <w:sz w:val="20"/>
          <w:szCs w:val="20"/>
        </w:rPr>
        <w:t>.</w:t>
      </w:r>
    </w:p>
    <w:p w14:paraId="6A371D23" w14:textId="1C014112" w:rsidR="009B79A7" w:rsidRPr="00527FD8" w:rsidRDefault="001E56D6" w:rsidP="009B79A7">
      <w:pPr>
        <w:rPr>
          <w:rFonts w:asciiTheme="majorHAnsi" w:hAnsiTheme="majorHAnsi" w:cstheme="majorHAnsi"/>
          <w:sz w:val="20"/>
          <w:szCs w:val="20"/>
        </w:rPr>
      </w:pPr>
      <w:r w:rsidRPr="00527FD8">
        <w:rPr>
          <w:rFonts w:asciiTheme="majorHAnsi" w:hAnsiTheme="majorHAnsi" w:cstheme="majorHAnsi"/>
          <w:b/>
          <w:bCs/>
        </w:rPr>
        <w:t xml:space="preserve">IT </w:t>
      </w:r>
      <w:proofErr w:type="spellStart"/>
      <w:r w:rsidRPr="00527FD8">
        <w:rPr>
          <w:rFonts w:asciiTheme="majorHAnsi" w:hAnsiTheme="majorHAnsi" w:cstheme="majorHAnsi"/>
          <w:b/>
          <w:bCs/>
        </w:rPr>
        <w:t>Infrastructure</w:t>
      </w:r>
      <w:proofErr w:type="spellEnd"/>
      <w:r w:rsidRPr="00527FD8">
        <w:rPr>
          <w:rFonts w:asciiTheme="majorHAnsi" w:hAnsiTheme="majorHAnsi" w:cstheme="majorHAnsi"/>
          <w:b/>
          <w:bCs/>
        </w:rPr>
        <w:t xml:space="preserve"> Manager</w:t>
      </w:r>
      <w:r w:rsidRPr="00527FD8">
        <w:rPr>
          <w:rFonts w:asciiTheme="majorHAnsi" w:hAnsiTheme="majorHAnsi" w:cstheme="majorHAnsi"/>
        </w:rPr>
        <w:t xml:space="preserve"> | AVIS Budget Group | 2001–2008</w:t>
      </w:r>
    </w:p>
    <w:p w14:paraId="2C46FE71" w14:textId="38120057" w:rsidR="000D0BAC" w:rsidRPr="000D0BAC" w:rsidRDefault="001E56D6" w:rsidP="000D0BAC">
      <w:pPr>
        <w:pStyle w:val="Prrafodelista"/>
        <w:numPr>
          <w:ilvl w:val="0"/>
          <w:numId w:val="16"/>
        </w:numPr>
        <w:rPr>
          <w:rFonts w:asciiTheme="majorHAnsi" w:hAnsiTheme="majorHAnsi" w:cstheme="majorHAnsi"/>
        </w:rPr>
      </w:pPr>
      <w:r w:rsidRPr="00527FD8">
        <w:rPr>
          <w:rFonts w:asciiTheme="majorHAnsi" w:hAnsiTheme="majorHAnsi" w:cstheme="majorHAnsi"/>
          <w:sz w:val="20"/>
          <w:szCs w:val="20"/>
        </w:rPr>
        <w:t xml:space="preserve">Dirección </w:t>
      </w:r>
      <w:r w:rsidR="00FA5318">
        <w:rPr>
          <w:rFonts w:asciiTheme="majorHAnsi" w:hAnsiTheme="majorHAnsi" w:cstheme="majorHAnsi"/>
          <w:sz w:val="20"/>
          <w:szCs w:val="20"/>
        </w:rPr>
        <w:t xml:space="preserve">de proyectos </w:t>
      </w:r>
      <w:r w:rsidRPr="00527FD8">
        <w:rPr>
          <w:rFonts w:asciiTheme="majorHAnsi" w:hAnsiTheme="majorHAnsi" w:cstheme="majorHAnsi"/>
          <w:sz w:val="20"/>
          <w:szCs w:val="20"/>
        </w:rPr>
        <w:t>del área de infraestructura IT</w:t>
      </w:r>
      <w:r w:rsidR="000D0BAC">
        <w:rPr>
          <w:rFonts w:asciiTheme="majorHAnsi" w:hAnsiTheme="majorHAnsi" w:cstheme="majorHAnsi"/>
          <w:sz w:val="20"/>
          <w:szCs w:val="20"/>
        </w:rPr>
        <w:t xml:space="preserve"> y </w:t>
      </w:r>
      <w:r w:rsidR="00FA5318">
        <w:rPr>
          <w:rFonts w:asciiTheme="majorHAnsi" w:hAnsiTheme="majorHAnsi" w:cstheme="majorHAnsi"/>
          <w:sz w:val="20"/>
          <w:szCs w:val="20"/>
        </w:rPr>
        <w:t>gestión</w:t>
      </w:r>
      <w:r w:rsidR="000D0BAC" w:rsidRPr="00527FD8">
        <w:rPr>
          <w:rFonts w:asciiTheme="majorHAnsi" w:hAnsiTheme="majorHAnsi" w:cstheme="majorHAnsi"/>
          <w:sz w:val="20"/>
          <w:szCs w:val="20"/>
        </w:rPr>
        <w:t xml:space="preserve"> de equipos de soporte y administración de sistemas.</w:t>
      </w:r>
    </w:p>
    <w:p w14:paraId="5AD56353" w14:textId="618303BF" w:rsidR="009B79A7" w:rsidRPr="000D0BAC" w:rsidRDefault="001E56D6" w:rsidP="000D0BAC">
      <w:pPr>
        <w:pStyle w:val="Prrafodelista"/>
        <w:numPr>
          <w:ilvl w:val="0"/>
          <w:numId w:val="16"/>
        </w:numPr>
        <w:rPr>
          <w:rFonts w:asciiTheme="majorHAnsi" w:hAnsiTheme="majorHAnsi" w:cstheme="majorHAnsi"/>
        </w:rPr>
      </w:pPr>
      <w:r w:rsidRPr="000D0BAC">
        <w:rPr>
          <w:rFonts w:asciiTheme="majorHAnsi" w:hAnsiTheme="majorHAnsi" w:cstheme="majorHAnsi"/>
          <w:sz w:val="20"/>
          <w:szCs w:val="20"/>
        </w:rPr>
        <w:t>Implementación de soluciones de ciberseguridad</w:t>
      </w:r>
      <w:r w:rsidR="00746280">
        <w:rPr>
          <w:rFonts w:asciiTheme="majorHAnsi" w:hAnsiTheme="majorHAnsi" w:cstheme="majorHAnsi"/>
          <w:sz w:val="20"/>
          <w:szCs w:val="20"/>
        </w:rPr>
        <w:t xml:space="preserve">, infraestructura técnica </w:t>
      </w:r>
      <w:r w:rsidRPr="000D0BAC">
        <w:rPr>
          <w:rFonts w:asciiTheme="majorHAnsi" w:hAnsiTheme="majorHAnsi" w:cstheme="majorHAnsi"/>
          <w:sz w:val="20"/>
          <w:szCs w:val="20"/>
        </w:rPr>
        <w:t>y continuidad operativa</w:t>
      </w:r>
      <w:r w:rsidR="00746280">
        <w:rPr>
          <w:rFonts w:asciiTheme="majorHAnsi" w:hAnsiTheme="majorHAnsi" w:cstheme="majorHAnsi"/>
          <w:sz w:val="20"/>
          <w:szCs w:val="20"/>
        </w:rPr>
        <w:t xml:space="preserve"> del negocio</w:t>
      </w:r>
      <w:r w:rsidRPr="000D0BAC">
        <w:rPr>
          <w:rFonts w:asciiTheme="majorHAnsi" w:hAnsiTheme="majorHAnsi" w:cstheme="majorHAnsi"/>
          <w:sz w:val="20"/>
          <w:szCs w:val="20"/>
        </w:rPr>
        <w:t>.</w:t>
      </w:r>
    </w:p>
    <w:p w14:paraId="6C95250C" w14:textId="2C660669" w:rsidR="009B79A7" w:rsidRPr="00527FD8" w:rsidRDefault="001E56D6" w:rsidP="009B79A7">
      <w:pPr>
        <w:rPr>
          <w:rFonts w:asciiTheme="majorHAnsi" w:hAnsiTheme="majorHAnsi" w:cstheme="majorHAnsi"/>
        </w:rPr>
      </w:pPr>
      <w:proofErr w:type="spellStart"/>
      <w:r w:rsidRPr="00527FD8">
        <w:rPr>
          <w:rFonts w:asciiTheme="majorHAnsi" w:hAnsiTheme="majorHAnsi" w:cstheme="majorHAnsi"/>
          <w:b/>
          <w:bCs/>
        </w:rPr>
        <w:t>Cybersecurity</w:t>
      </w:r>
      <w:proofErr w:type="spellEnd"/>
      <w:r w:rsidRPr="00527FD8">
        <w:rPr>
          <w:rFonts w:asciiTheme="majorHAnsi" w:hAnsiTheme="majorHAnsi" w:cstheme="majorHAnsi"/>
          <w:b/>
          <w:bCs/>
        </w:rPr>
        <w:t xml:space="preserve"> Manager</w:t>
      </w:r>
      <w:r w:rsidRPr="00527FD8">
        <w:rPr>
          <w:rFonts w:asciiTheme="majorHAnsi" w:hAnsiTheme="majorHAnsi" w:cstheme="majorHAnsi"/>
        </w:rPr>
        <w:t xml:space="preserve"> | Indra Sistemas | 2000–2001</w:t>
      </w:r>
    </w:p>
    <w:p w14:paraId="02E52917" w14:textId="6CB50FD0" w:rsidR="009B79A7" w:rsidRPr="00527FD8" w:rsidRDefault="001E56D6" w:rsidP="009B79A7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</w:rPr>
      </w:pPr>
      <w:r w:rsidRPr="00527FD8">
        <w:rPr>
          <w:rFonts w:asciiTheme="majorHAnsi" w:hAnsiTheme="majorHAnsi" w:cstheme="majorHAnsi"/>
          <w:sz w:val="20"/>
          <w:szCs w:val="20"/>
        </w:rPr>
        <w:t xml:space="preserve">Gestión de proyectos de ciberseguridad </w:t>
      </w:r>
      <w:r w:rsidR="0009227F">
        <w:rPr>
          <w:rFonts w:asciiTheme="majorHAnsi" w:hAnsiTheme="majorHAnsi" w:cstheme="majorHAnsi"/>
          <w:sz w:val="20"/>
          <w:szCs w:val="20"/>
        </w:rPr>
        <w:t xml:space="preserve">de Indra Corporativa y </w:t>
      </w:r>
      <w:r w:rsidR="006B0342">
        <w:rPr>
          <w:rFonts w:asciiTheme="majorHAnsi" w:hAnsiTheme="majorHAnsi" w:cstheme="majorHAnsi"/>
          <w:sz w:val="20"/>
          <w:szCs w:val="20"/>
        </w:rPr>
        <w:t xml:space="preserve">administraciones públicas </w:t>
      </w:r>
      <w:r w:rsidR="0009227F">
        <w:rPr>
          <w:rFonts w:asciiTheme="majorHAnsi" w:hAnsiTheme="majorHAnsi" w:cstheme="majorHAnsi"/>
          <w:sz w:val="20"/>
          <w:szCs w:val="20"/>
        </w:rPr>
        <w:t>(OTAN)</w:t>
      </w:r>
      <w:r w:rsidRPr="00527FD8">
        <w:rPr>
          <w:rFonts w:asciiTheme="majorHAnsi" w:hAnsiTheme="majorHAnsi" w:cstheme="majorHAnsi"/>
          <w:sz w:val="20"/>
          <w:szCs w:val="20"/>
        </w:rPr>
        <w:t>.</w:t>
      </w:r>
    </w:p>
    <w:p w14:paraId="25792682" w14:textId="0AD6789C" w:rsidR="009B79A7" w:rsidRPr="00527FD8" w:rsidRDefault="001E56D6" w:rsidP="009B79A7">
      <w:pPr>
        <w:rPr>
          <w:rFonts w:asciiTheme="majorHAnsi" w:hAnsiTheme="majorHAnsi" w:cstheme="majorHAnsi"/>
        </w:rPr>
      </w:pPr>
      <w:proofErr w:type="spellStart"/>
      <w:r w:rsidRPr="00527FD8">
        <w:rPr>
          <w:rFonts w:asciiTheme="majorHAnsi" w:hAnsiTheme="majorHAnsi" w:cstheme="majorHAnsi"/>
          <w:b/>
          <w:bCs/>
        </w:rPr>
        <w:t>System</w:t>
      </w:r>
      <w:proofErr w:type="spellEnd"/>
      <w:r w:rsidRPr="00527FD8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527FD8">
        <w:rPr>
          <w:rFonts w:asciiTheme="majorHAnsi" w:hAnsiTheme="majorHAnsi" w:cstheme="majorHAnsi"/>
          <w:b/>
          <w:bCs/>
        </w:rPr>
        <w:t>Administrator</w:t>
      </w:r>
      <w:proofErr w:type="spellEnd"/>
      <w:r w:rsidRPr="00527FD8">
        <w:rPr>
          <w:rFonts w:asciiTheme="majorHAnsi" w:hAnsiTheme="majorHAnsi" w:cstheme="majorHAnsi"/>
        </w:rPr>
        <w:t xml:space="preserve"> | </w:t>
      </w:r>
      <w:proofErr w:type="spellStart"/>
      <w:r w:rsidRPr="00527FD8">
        <w:rPr>
          <w:rFonts w:asciiTheme="majorHAnsi" w:hAnsiTheme="majorHAnsi" w:cstheme="majorHAnsi"/>
        </w:rPr>
        <w:t>Transiciel</w:t>
      </w:r>
      <w:proofErr w:type="spellEnd"/>
      <w:r w:rsidRPr="00527FD8">
        <w:rPr>
          <w:rFonts w:asciiTheme="majorHAnsi" w:hAnsiTheme="majorHAnsi" w:cstheme="majorHAnsi"/>
        </w:rPr>
        <w:t xml:space="preserve"> | 1998–2000</w:t>
      </w:r>
    </w:p>
    <w:p w14:paraId="2585069E" w14:textId="0D83E2CE" w:rsidR="00654083" w:rsidRPr="00527FD8" w:rsidRDefault="001E56D6" w:rsidP="009B79A7">
      <w:pPr>
        <w:pStyle w:val="Prrafodelista"/>
        <w:numPr>
          <w:ilvl w:val="0"/>
          <w:numId w:val="18"/>
        </w:numPr>
        <w:rPr>
          <w:rFonts w:asciiTheme="majorHAnsi" w:hAnsiTheme="majorHAnsi" w:cstheme="majorHAnsi"/>
          <w:sz w:val="20"/>
          <w:szCs w:val="20"/>
        </w:rPr>
      </w:pPr>
      <w:r w:rsidRPr="00527FD8">
        <w:rPr>
          <w:rFonts w:asciiTheme="majorHAnsi" w:hAnsiTheme="majorHAnsi" w:cstheme="majorHAnsi"/>
          <w:sz w:val="20"/>
          <w:szCs w:val="20"/>
        </w:rPr>
        <w:t>Administración de sistemas y seguridad para grandes cuentas</w:t>
      </w:r>
      <w:r w:rsidR="0009227F">
        <w:rPr>
          <w:rFonts w:asciiTheme="majorHAnsi" w:hAnsiTheme="majorHAnsi" w:cstheme="majorHAnsi"/>
          <w:sz w:val="20"/>
          <w:szCs w:val="20"/>
        </w:rPr>
        <w:t xml:space="preserve"> (</w:t>
      </w:r>
      <w:r w:rsidR="0009227F" w:rsidRPr="00527FD8">
        <w:rPr>
          <w:rFonts w:asciiTheme="majorHAnsi" w:hAnsiTheme="majorHAnsi" w:cstheme="majorHAnsi"/>
        </w:rPr>
        <w:t>AVIS Budget Group</w:t>
      </w:r>
      <w:r w:rsidR="0009227F">
        <w:rPr>
          <w:rFonts w:asciiTheme="majorHAnsi" w:hAnsiTheme="majorHAnsi" w:cstheme="majorHAnsi"/>
        </w:rPr>
        <w:t xml:space="preserve">, BBVA, Telefónica, </w:t>
      </w:r>
      <w:proofErr w:type="spellStart"/>
      <w:r w:rsidR="0009227F">
        <w:rPr>
          <w:rFonts w:asciiTheme="majorHAnsi" w:hAnsiTheme="majorHAnsi" w:cstheme="majorHAnsi"/>
        </w:rPr>
        <w:t>etc</w:t>
      </w:r>
      <w:proofErr w:type="spellEnd"/>
      <w:r w:rsidR="0009227F">
        <w:rPr>
          <w:rFonts w:asciiTheme="majorHAnsi" w:hAnsiTheme="majorHAnsi" w:cstheme="majorHAnsi"/>
        </w:rPr>
        <w:t>)</w:t>
      </w:r>
      <w:r w:rsidRPr="00527FD8">
        <w:rPr>
          <w:rFonts w:asciiTheme="majorHAnsi" w:hAnsiTheme="majorHAnsi" w:cstheme="majorHAnsi"/>
          <w:sz w:val="20"/>
          <w:szCs w:val="20"/>
        </w:rPr>
        <w:t>.</w:t>
      </w:r>
    </w:p>
    <w:p w14:paraId="7B5BB349" w14:textId="4AA4DE68" w:rsidR="00654083" w:rsidRPr="0005192A" w:rsidRDefault="001E56D6" w:rsidP="00643B35">
      <w:pPr>
        <w:jc w:val="both"/>
        <w:rPr>
          <w:rFonts w:asciiTheme="majorHAnsi" w:hAnsiTheme="majorHAnsi" w:cstheme="majorHAnsi"/>
          <w:color w:val="1F497D" w:themeColor="text2"/>
        </w:rPr>
      </w:pPr>
      <w:r w:rsidRPr="0005192A">
        <w:rPr>
          <w:rFonts w:asciiTheme="majorHAnsi" w:hAnsiTheme="majorHAnsi" w:cstheme="majorHAnsi"/>
          <w:b/>
          <w:color w:val="1F497D" w:themeColor="text2"/>
        </w:rPr>
        <w:lastRenderedPageBreak/>
        <w:t>FORMACIÓN</w:t>
      </w:r>
    </w:p>
    <w:p w14:paraId="5AF56C30" w14:textId="77777777" w:rsidR="002171F9" w:rsidRPr="002171F9" w:rsidRDefault="002171F9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Máster en Inteligencia Artificial e </w:t>
      </w:r>
      <w:proofErr w:type="gram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Innovación 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</w:t>
      </w:r>
      <w:proofErr w:type="gramEnd"/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</w:t>
      </w:r>
      <w:proofErr w:type="spellStart"/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Founderz</w:t>
      </w:r>
      <w:proofErr w:type="spellEnd"/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y Microsoft - en curso</w:t>
      </w:r>
    </w:p>
    <w:p w14:paraId="25EA0378" w14:textId="0D2C8960" w:rsidR="002171F9" w:rsidRPr="002171F9" w:rsidRDefault="002171F9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Máster SEO Profesional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proofErr w:type="spellStart"/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Webpositer</w:t>
      </w:r>
      <w:proofErr w:type="spellEnd"/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</w:t>
      </w:r>
      <w:proofErr w:type="spellStart"/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Academy</w:t>
      </w:r>
      <w:proofErr w:type="spellEnd"/>
    </w:p>
    <w:p w14:paraId="04A953AD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Ingeniería Técnica Informática (Sistemas)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Universidad Pontificia de Salamanca - s/n</w:t>
      </w:r>
    </w:p>
    <w:p w14:paraId="7CC9E92E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Frontend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con JavaScript </w:t>
      </w:r>
      <w:proofErr w:type="gram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-  JavaScript</w:t>
      </w:r>
      <w:proofErr w:type="gram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,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TypeScript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,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React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, Angular y Vue.js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- </w:t>
      </w:r>
      <w:proofErr w:type="spellStart"/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EDteam</w:t>
      </w:r>
      <w:proofErr w:type="spellEnd"/>
    </w:p>
    <w:p w14:paraId="48DFBB8B" w14:textId="7BDA4404" w:rsidR="006C4E05" w:rsidRPr="00182DD8" w:rsidRDefault="006C4E05" w:rsidP="00182DD8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Backend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con Python - Python,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NodeJS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, Django, Flask, PostgreSQL </w:t>
      </w:r>
      <w:r w:rsidR="00182DD8"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- </w:t>
      </w:r>
      <w:proofErr w:type="spellStart"/>
      <w:r w:rsidRPr="00182DD8"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Backend</w:t>
      </w:r>
      <w:proofErr w:type="spellEnd"/>
      <w:r w:rsidRPr="00182DD8"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con PHP - PHP, Laravel, </w:t>
      </w:r>
      <w:r w:rsidRPr="00182DD8">
        <w:rPr>
          <w:rFonts w:ascii="Calibri Light" w:eastAsia="SimSun" w:hAnsi="Calibri Light"/>
          <w:b/>
          <w:bCs/>
          <w:color w:val="000000"/>
          <w:sz w:val="20"/>
          <w:szCs w:val="20"/>
          <w:lang w:val="es-ES"/>
        </w:rPr>
        <w:t>MySQL</w:t>
      </w:r>
      <w:r w:rsidRPr="00182DD8"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- </w:t>
      </w:r>
      <w:proofErr w:type="spellStart"/>
      <w:r w:rsidRPr="00182DD8"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EDteam</w:t>
      </w:r>
      <w:proofErr w:type="spellEnd"/>
    </w:p>
    <w:p w14:paraId="4A2AA2F4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proofErr w:type="spellStart"/>
      <w:r>
        <w:rPr>
          <w:rFonts w:ascii="Calibri Light" w:eastAsia="SimSun" w:hAnsi="Calibri Light"/>
          <w:b/>
          <w:bCs/>
          <w:color w:val="000000"/>
          <w:sz w:val="20"/>
          <w:szCs w:val="20"/>
          <w:lang w:val="es-ES"/>
        </w:rPr>
        <w:t>Backend</w:t>
      </w:r>
      <w:proofErr w:type="spellEnd"/>
      <w:r>
        <w:rPr>
          <w:rFonts w:ascii="Calibri Light" w:eastAsia="SimSun" w:hAnsi="Calibri Light"/>
          <w:b/>
          <w:bCs/>
          <w:color w:val="000000"/>
          <w:sz w:val="20"/>
          <w:szCs w:val="20"/>
          <w:lang w:val="es-ES"/>
        </w:rPr>
        <w:t xml:space="preserve"> con Java - Java, Spring Boot, </w:t>
      </w:r>
      <w:proofErr w:type="spellStart"/>
      <w:r>
        <w:rPr>
          <w:rFonts w:ascii="Calibri Light" w:eastAsia="SimSun" w:hAnsi="Calibri Light"/>
          <w:b/>
          <w:bCs/>
          <w:color w:val="000000"/>
          <w:sz w:val="20"/>
          <w:szCs w:val="20"/>
          <w:lang w:val="es-ES"/>
        </w:rPr>
        <w:t>Testing</w:t>
      </w:r>
      <w:proofErr w:type="spellEnd"/>
      <w:r>
        <w:rPr>
          <w:rFonts w:ascii="Calibri Light" w:eastAsia="SimSun" w:hAnsi="Calibri Light"/>
          <w:b/>
          <w:bCs/>
          <w:color w:val="000000"/>
          <w:sz w:val="20"/>
          <w:szCs w:val="20"/>
          <w:lang w:val="es-ES"/>
        </w:rPr>
        <w:t xml:space="preserve"> E2E</w:t>
      </w:r>
      <w:r>
        <w:rPr>
          <w:rFonts w:ascii="Calibri Light" w:eastAsia="SimSun" w:hAnsi="Calibri Light"/>
          <w:color w:val="000000"/>
          <w:sz w:val="20"/>
          <w:szCs w:val="20"/>
          <w:lang w:val="es-ES"/>
        </w:rPr>
        <w:t xml:space="preserve"> - </w:t>
      </w:r>
      <w:proofErr w:type="spellStart"/>
      <w:r>
        <w:rPr>
          <w:rFonts w:ascii="Calibri Light" w:eastAsia="SimSun" w:hAnsi="Calibri Light"/>
          <w:i/>
          <w:iCs/>
          <w:color w:val="000000"/>
          <w:sz w:val="20"/>
          <w:szCs w:val="20"/>
          <w:lang w:val="es-ES"/>
        </w:rPr>
        <w:t>EDteam</w:t>
      </w:r>
      <w:proofErr w:type="spellEnd"/>
    </w:p>
    <w:p w14:paraId="60BA5437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Data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Science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e IA - Python, Machine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Learning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, Data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Science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,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TensorFlow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y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PyTorch</w:t>
      </w:r>
      <w:proofErr w:type="spellEnd"/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- </w:t>
      </w:r>
      <w:proofErr w:type="spellStart"/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EDteam</w:t>
      </w:r>
      <w:proofErr w:type="spellEnd"/>
    </w:p>
    <w:p w14:paraId="673D9932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Programación Web - HTML5, CSS3, JavaScript y Lógica de Programación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 xml:space="preserve"> - </w:t>
      </w:r>
      <w:proofErr w:type="spellStart"/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EDteam</w:t>
      </w:r>
      <w:proofErr w:type="spellEnd"/>
    </w:p>
    <w:p w14:paraId="294B7496" w14:textId="67B53595" w:rsidR="006C4E05" w:rsidRPr="002171F9" w:rsidRDefault="006C4E05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WordPress + SEO WordPress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</w:t>
      </w:r>
      <w:r w:rsidR="002171F9"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>y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</w:t>
      </w:r>
      <w:r w:rsidRPr="002171F9"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Joomla + SEO Joomla</w:t>
      </w:r>
      <w:r w:rsidRPr="002171F9"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proofErr w:type="spellStart"/>
      <w:r w:rsidRPr="002171F9"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Complusoft</w:t>
      </w:r>
      <w:proofErr w:type="spellEnd"/>
    </w:p>
    <w:p w14:paraId="5E94913A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SOLARIS Fundamentals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for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Administrators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(SA-118)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SUN Microsystems</w:t>
      </w:r>
    </w:p>
    <w:p w14:paraId="049448B2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SOLARIS 8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System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Administration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I y II (SA-238) y (SA-288)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SUN Microsystems</w:t>
      </w:r>
    </w:p>
    <w:p w14:paraId="47B59A59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SOLARIS 8 Network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Administration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TCP/IP (SA-389)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SUN Microsystems</w:t>
      </w:r>
    </w:p>
    <w:p w14:paraId="1CEF1F54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Interconnecting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CISCO Network </w:t>
      </w:r>
      <w:proofErr w:type="spellStart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Devices</w:t>
      </w:r>
      <w:proofErr w:type="spellEnd"/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 xml:space="preserve"> (CCNA)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AI2T</w:t>
      </w:r>
    </w:p>
    <w:p w14:paraId="1C918893" w14:textId="0474E926" w:rsidR="006C4E05" w:rsidRPr="002171F9" w:rsidRDefault="002171F9" w:rsidP="002171F9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ITIL Fundamentals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e </w:t>
      </w:r>
      <w:r w:rsidR="006C4E05" w:rsidRPr="002171F9"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Implantación y Seguridad en Redes Wireless</w:t>
      </w:r>
      <w:r w:rsidR="006C4E05" w:rsidRPr="002171F9"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 w:rsidR="006C4E05" w:rsidRPr="002171F9"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Telefónica</w:t>
      </w:r>
    </w:p>
    <w:p w14:paraId="16312594" w14:textId="77777777" w:rsidR="006C4E0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Administración de Seguridad en Exchange (MOC5049-5051)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Indra Sistemas</w:t>
      </w:r>
    </w:p>
    <w:p w14:paraId="28FC25DA" w14:textId="74188E49" w:rsidR="00837875" w:rsidRDefault="006C4E05" w:rsidP="006C4E05">
      <w:pPr>
        <w:numPr>
          <w:ilvl w:val="0"/>
          <w:numId w:val="22"/>
        </w:num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lang w:val="es-ES"/>
        </w:rPr>
      </w:pPr>
      <w:r>
        <w:rPr>
          <w:rFonts w:ascii="Calibri Light" w:eastAsia="SimSun" w:hAnsi="Calibri Light" w:cs="Calibri Light"/>
          <w:b/>
          <w:bCs/>
          <w:color w:val="000000"/>
          <w:sz w:val="20"/>
          <w:szCs w:val="20"/>
          <w:lang w:val="es-ES"/>
        </w:rPr>
        <w:t>Seguridad Internet y FIREWALL-1 (SC 3080)</w:t>
      </w:r>
      <w:r>
        <w:rPr>
          <w:rFonts w:ascii="Calibri Light" w:eastAsia="SimSun" w:hAnsi="Calibri Light" w:cs="Calibri Light"/>
          <w:color w:val="000000"/>
          <w:sz w:val="20"/>
          <w:szCs w:val="20"/>
          <w:lang w:val="es-ES"/>
        </w:rPr>
        <w:t xml:space="preserve"> - </w:t>
      </w:r>
      <w:r>
        <w:rPr>
          <w:rFonts w:ascii="Calibri Light" w:eastAsia="SimSun" w:hAnsi="Calibri Light" w:cs="Calibri Light"/>
          <w:i/>
          <w:iCs/>
          <w:color w:val="000000"/>
          <w:sz w:val="20"/>
          <w:szCs w:val="20"/>
          <w:lang w:val="es-ES"/>
        </w:rPr>
        <w:t>Indra Sistemas</w:t>
      </w:r>
    </w:p>
    <w:p w14:paraId="38B54EAE" w14:textId="77777777" w:rsidR="006C4E05" w:rsidRPr="00182DD8" w:rsidRDefault="006C4E05" w:rsidP="00182DD8">
      <w:pPr>
        <w:spacing w:after="0" w:line="360" w:lineRule="auto"/>
        <w:jc w:val="both"/>
        <w:rPr>
          <w:rFonts w:ascii="Calibri Light" w:eastAsia="SimSun" w:hAnsi="Calibri Light" w:cs="Calibri Light"/>
          <w:i/>
          <w:iCs/>
          <w:color w:val="000000"/>
          <w:sz w:val="16"/>
          <w:szCs w:val="16"/>
          <w:lang w:val="es-ES"/>
        </w:rPr>
      </w:pPr>
    </w:p>
    <w:p w14:paraId="1C00219D" w14:textId="77777777" w:rsidR="00654083" w:rsidRPr="0005192A" w:rsidRDefault="001E56D6" w:rsidP="00643B35">
      <w:pPr>
        <w:jc w:val="both"/>
        <w:rPr>
          <w:rFonts w:asciiTheme="majorHAnsi" w:hAnsiTheme="majorHAnsi" w:cstheme="majorHAnsi"/>
          <w:color w:val="1F497D" w:themeColor="text2"/>
        </w:rPr>
      </w:pPr>
      <w:r w:rsidRPr="0005192A">
        <w:rPr>
          <w:rFonts w:asciiTheme="majorHAnsi" w:hAnsiTheme="majorHAnsi" w:cstheme="majorHAnsi"/>
          <w:b/>
          <w:color w:val="1F497D" w:themeColor="text2"/>
        </w:rPr>
        <w:t>COMPETENCIAS CLAVE</w:t>
      </w:r>
    </w:p>
    <w:p w14:paraId="36089FD8" w14:textId="77777777" w:rsidR="00D515FF" w:rsidRDefault="001E56D6" w:rsidP="00234E06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Desarrollo</w:t>
      </w:r>
      <w:r w:rsidR="00234E06">
        <w:rPr>
          <w:rFonts w:asciiTheme="majorHAnsi" w:hAnsiTheme="majorHAnsi" w:cstheme="majorHAnsi"/>
          <w:b/>
          <w:bCs/>
          <w:sz w:val="20"/>
          <w:szCs w:val="20"/>
        </w:rPr>
        <w:t xml:space="preserve">: </w:t>
      </w:r>
    </w:p>
    <w:p w14:paraId="14A81F39" w14:textId="38BE4ABE" w:rsidR="00D515FF" w:rsidRPr="006C4E05" w:rsidRDefault="001E56D6" w:rsidP="006C4E05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 xml:space="preserve">Node.js, </w:t>
      </w:r>
      <w:proofErr w:type="spellStart"/>
      <w:r w:rsidRPr="00234E06">
        <w:rPr>
          <w:rFonts w:asciiTheme="majorHAnsi" w:hAnsiTheme="majorHAnsi" w:cstheme="majorHAnsi"/>
          <w:sz w:val="20"/>
          <w:szCs w:val="20"/>
        </w:rPr>
        <w:t>TypeScript</w:t>
      </w:r>
      <w:proofErr w:type="spellEnd"/>
      <w:r w:rsidRPr="00234E06">
        <w:rPr>
          <w:rFonts w:asciiTheme="majorHAnsi" w:hAnsiTheme="majorHAnsi" w:cstheme="majorHAnsi"/>
          <w:sz w:val="20"/>
          <w:szCs w:val="20"/>
        </w:rPr>
        <w:t xml:space="preserve">, </w:t>
      </w:r>
      <w:r w:rsidR="00D515FF">
        <w:rPr>
          <w:rFonts w:asciiTheme="majorHAnsi" w:hAnsiTheme="majorHAnsi" w:cstheme="majorHAnsi"/>
          <w:sz w:val="20"/>
          <w:szCs w:val="20"/>
        </w:rPr>
        <w:t xml:space="preserve">Python, </w:t>
      </w:r>
      <w:proofErr w:type="spellStart"/>
      <w:r w:rsidR="00D515FF">
        <w:rPr>
          <w:rFonts w:asciiTheme="majorHAnsi" w:hAnsiTheme="majorHAnsi" w:cstheme="majorHAnsi"/>
          <w:sz w:val="20"/>
          <w:szCs w:val="20"/>
        </w:rPr>
        <w:t>Go</w:t>
      </w:r>
      <w:proofErr w:type="spellEnd"/>
      <w:r w:rsidR="00D515FF">
        <w:rPr>
          <w:rFonts w:asciiTheme="majorHAnsi" w:hAnsiTheme="majorHAnsi" w:cstheme="majorHAnsi"/>
          <w:sz w:val="20"/>
          <w:szCs w:val="20"/>
        </w:rPr>
        <w:t>, PHP, SQL</w:t>
      </w:r>
      <w:r w:rsidR="006C4E05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6C4E05">
        <w:rPr>
          <w:rFonts w:asciiTheme="majorHAnsi" w:hAnsiTheme="majorHAnsi" w:cstheme="majorHAnsi"/>
          <w:sz w:val="20"/>
          <w:szCs w:val="20"/>
        </w:rPr>
        <w:t>React</w:t>
      </w:r>
      <w:proofErr w:type="spellEnd"/>
      <w:r w:rsidRPr="006C4E05">
        <w:rPr>
          <w:rFonts w:asciiTheme="majorHAnsi" w:hAnsiTheme="majorHAnsi" w:cstheme="majorHAnsi"/>
          <w:sz w:val="20"/>
          <w:szCs w:val="20"/>
        </w:rPr>
        <w:t>, Vue, Angular</w:t>
      </w:r>
    </w:p>
    <w:p w14:paraId="040F9241" w14:textId="77777777" w:rsidR="00D515FF" w:rsidRDefault="001E56D6" w:rsidP="00234E06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IA</w:t>
      </w:r>
      <w:r w:rsidR="00234E06">
        <w:rPr>
          <w:rFonts w:asciiTheme="majorHAnsi" w:hAnsiTheme="majorHAnsi" w:cstheme="majorHAnsi"/>
          <w:b/>
          <w:bCs/>
          <w:sz w:val="20"/>
          <w:szCs w:val="20"/>
        </w:rPr>
        <w:t xml:space="preserve"> Tools</w:t>
      </w:r>
      <w:r w:rsidRPr="00234E06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33FA6F72" w14:textId="6EBAB4E5" w:rsidR="00D515FF" w:rsidRPr="006C4E05" w:rsidRDefault="00031BC2" w:rsidP="002171F9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proofErr w:type="spellStart"/>
      <w:r w:rsidRPr="00AF1424">
        <w:rPr>
          <w:rFonts w:asciiTheme="majorHAnsi" w:hAnsiTheme="majorHAnsi" w:cstheme="majorHAnsi"/>
          <w:sz w:val="20"/>
          <w:szCs w:val="20"/>
        </w:rPr>
        <w:t>Agents</w:t>
      </w:r>
      <w:proofErr w:type="spellEnd"/>
      <w:r>
        <w:rPr>
          <w:rFonts w:asciiTheme="majorHAnsi" w:hAnsiTheme="majorHAnsi" w:cstheme="majorHAnsi"/>
          <w:b/>
          <w:bCs/>
          <w:sz w:val="20"/>
          <w:szCs w:val="20"/>
        </w:rPr>
        <w:t xml:space="preserve"> (</w:t>
      </w:r>
      <w:r w:rsidR="001E56D6" w:rsidRPr="00234E06">
        <w:rPr>
          <w:rFonts w:asciiTheme="majorHAnsi" w:hAnsiTheme="majorHAnsi" w:cstheme="majorHAnsi"/>
          <w:sz w:val="20"/>
          <w:szCs w:val="20"/>
        </w:rPr>
        <w:t xml:space="preserve">Claude, </w:t>
      </w:r>
      <w:proofErr w:type="spellStart"/>
      <w:r w:rsidR="00643241">
        <w:rPr>
          <w:rFonts w:asciiTheme="majorHAnsi" w:hAnsiTheme="majorHAnsi" w:cstheme="majorHAnsi"/>
          <w:sz w:val="20"/>
          <w:szCs w:val="20"/>
        </w:rPr>
        <w:t>Antigravity</w:t>
      </w:r>
      <w:proofErr w:type="spellEnd"/>
      <w:r w:rsidR="00643241">
        <w:rPr>
          <w:rFonts w:asciiTheme="majorHAnsi" w:hAnsiTheme="majorHAnsi" w:cstheme="majorHAnsi"/>
          <w:sz w:val="20"/>
          <w:szCs w:val="20"/>
        </w:rPr>
        <w:t xml:space="preserve">, </w:t>
      </w:r>
      <w:r w:rsidR="001E56D6" w:rsidRPr="00234E06">
        <w:rPr>
          <w:rFonts w:asciiTheme="majorHAnsi" w:hAnsiTheme="majorHAnsi" w:cstheme="majorHAnsi"/>
          <w:sz w:val="20"/>
          <w:szCs w:val="20"/>
        </w:rPr>
        <w:t>Codex</w:t>
      </w:r>
      <w:r>
        <w:rPr>
          <w:rFonts w:asciiTheme="majorHAnsi" w:hAnsiTheme="majorHAnsi" w:cstheme="majorHAnsi"/>
          <w:sz w:val="20"/>
          <w:szCs w:val="20"/>
        </w:rPr>
        <w:t>)</w:t>
      </w:r>
      <w:r w:rsidR="006C4E05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1E56D6" w:rsidRPr="006C4E05">
        <w:rPr>
          <w:rFonts w:asciiTheme="majorHAnsi" w:hAnsiTheme="majorHAnsi" w:cstheme="majorHAnsi"/>
          <w:sz w:val="20"/>
          <w:szCs w:val="20"/>
        </w:rPr>
        <w:t>OpenAI</w:t>
      </w:r>
      <w:proofErr w:type="spellEnd"/>
      <w:r w:rsidR="001E56D6" w:rsidRPr="006C4E05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1E56D6" w:rsidRPr="006C4E05">
        <w:rPr>
          <w:rFonts w:asciiTheme="majorHAnsi" w:hAnsiTheme="majorHAnsi" w:cstheme="majorHAnsi"/>
          <w:sz w:val="20"/>
          <w:szCs w:val="20"/>
        </w:rPr>
        <w:t>Copilot</w:t>
      </w:r>
      <w:proofErr w:type="spellEnd"/>
      <w:r w:rsidR="001E56D6" w:rsidRPr="006C4E05">
        <w:rPr>
          <w:rFonts w:asciiTheme="majorHAnsi" w:hAnsiTheme="majorHAnsi" w:cstheme="majorHAnsi"/>
          <w:sz w:val="20"/>
          <w:szCs w:val="20"/>
        </w:rPr>
        <w:t xml:space="preserve">, Gemini, </w:t>
      </w:r>
      <w:proofErr w:type="spellStart"/>
      <w:r w:rsidR="001E56D6" w:rsidRPr="006C4E05">
        <w:rPr>
          <w:rFonts w:asciiTheme="majorHAnsi" w:hAnsiTheme="majorHAnsi" w:cstheme="majorHAnsi"/>
          <w:sz w:val="20"/>
          <w:szCs w:val="20"/>
        </w:rPr>
        <w:t>DeepSeek</w:t>
      </w:r>
      <w:proofErr w:type="spellEnd"/>
      <w:r w:rsidR="006C4E05" w:rsidRPr="006C4E05">
        <w:rPr>
          <w:rFonts w:asciiTheme="majorHAnsi" w:hAnsiTheme="majorHAnsi" w:cstheme="majorHAnsi"/>
          <w:sz w:val="20"/>
          <w:szCs w:val="20"/>
        </w:rPr>
        <w:t xml:space="preserve">, </w:t>
      </w:r>
      <w:r w:rsidR="00D515FF" w:rsidRPr="006C4E05">
        <w:rPr>
          <w:rFonts w:asciiTheme="majorHAnsi" w:hAnsiTheme="majorHAnsi" w:cstheme="majorHAnsi"/>
          <w:sz w:val="20"/>
          <w:szCs w:val="20"/>
        </w:rPr>
        <w:t xml:space="preserve">GenAI, </w:t>
      </w:r>
      <w:proofErr w:type="spellStart"/>
      <w:r w:rsidR="001E56D6" w:rsidRPr="006C4E05">
        <w:rPr>
          <w:rFonts w:asciiTheme="majorHAnsi" w:hAnsiTheme="majorHAnsi" w:cstheme="majorHAnsi"/>
          <w:sz w:val="20"/>
          <w:szCs w:val="20"/>
        </w:rPr>
        <w:t>Prompt</w:t>
      </w:r>
      <w:proofErr w:type="spellEnd"/>
      <w:r w:rsidR="001E56D6" w:rsidRPr="006C4E05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1E56D6" w:rsidRPr="006C4E05">
        <w:rPr>
          <w:rFonts w:asciiTheme="majorHAnsi" w:hAnsiTheme="majorHAnsi" w:cstheme="majorHAnsi"/>
          <w:sz w:val="20"/>
          <w:szCs w:val="20"/>
        </w:rPr>
        <w:t>Engineering</w:t>
      </w:r>
      <w:proofErr w:type="spellEnd"/>
      <w:r w:rsidR="00643241" w:rsidRPr="006C4E05">
        <w:rPr>
          <w:rFonts w:asciiTheme="majorHAnsi" w:hAnsiTheme="majorHAnsi" w:cstheme="majorHAnsi"/>
          <w:sz w:val="20"/>
          <w:szCs w:val="20"/>
        </w:rPr>
        <w:t>, MCP</w:t>
      </w:r>
    </w:p>
    <w:p w14:paraId="5DFAFFE0" w14:textId="77777777" w:rsidR="00D515FF" w:rsidRDefault="001E56D6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Cloud &amp; DevOps:</w:t>
      </w:r>
    </w:p>
    <w:p w14:paraId="63FECA07" w14:textId="2812D711" w:rsidR="00D515FF" w:rsidRPr="002171F9" w:rsidRDefault="001E56D6" w:rsidP="002171F9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Git, GitHub,</w:t>
      </w:r>
      <w:r w:rsidR="00A86C71">
        <w:rPr>
          <w:rFonts w:asciiTheme="majorHAnsi" w:hAnsiTheme="majorHAnsi" w:cstheme="majorHAnsi"/>
          <w:sz w:val="20"/>
          <w:szCs w:val="20"/>
        </w:rPr>
        <w:t xml:space="preserve"> Docker</w:t>
      </w:r>
      <w:r w:rsidR="002171F9">
        <w:rPr>
          <w:rFonts w:asciiTheme="majorHAnsi" w:hAnsiTheme="majorHAnsi" w:cstheme="majorHAnsi"/>
          <w:sz w:val="20"/>
          <w:szCs w:val="20"/>
        </w:rPr>
        <w:t xml:space="preserve">, </w:t>
      </w:r>
      <w:r w:rsidR="00A86C71" w:rsidRPr="002171F9">
        <w:rPr>
          <w:rFonts w:asciiTheme="majorHAnsi" w:hAnsiTheme="majorHAnsi" w:cstheme="majorHAnsi"/>
          <w:sz w:val="20"/>
          <w:szCs w:val="20"/>
        </w:rPr>
        <w:t>CI/CD,</w:t>
      </w:r>
      <w:r w:rsidRPr="002171F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171F9">
        <w:rPr>
          <w:rFonts w:asciiTheme="majorHAnsi" w:hAnsiTheme="majorHAnsi" w:cstheme="majorHAnsi"/>
          <w:sz w:val="20"/>
          <w:szCs w:val="20"/>
        </w:rPr>
        <w:t>APIs</w:t>
      </w:r>
      <w:proofErr w:type="spellEnd"/>
      <w:r w:rsidRPr="002171F9">
        <w:rPr>
          <w:rFonts w:asciiTheme="majorHAnsi" w:hAnsiTheme="majorHAnsi" w:cstheme="majorHAnsi"/>
          <w:sz w:val="20"/>
          <w:szCs w:val="20"/>
        </w:rPr>
        <w:t xml:space="preserve"> REST, Arquitecturas Escalables</w:t>
      </w:r>
    </w:p>
    <w:p w14:paraId="649110BE" w14:textId="77777777" w:rsidR="00D515FF" w:rsidRPr="00D515FF" w:rsidRDefault="001E56D6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SEO &amp; Digital:</w:t>
      </w:r>
    </w:p>
    <w:p w14:paraId="1CFDA856" w14:textId="287AA3BC" w:rsidR="00D515FF" w:rsidRPr="006C4E05" w:rsidRDefault="001E56D6" w:rsidP="006C4E05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 xml:space="preserve">GA4, </w:t>
      </w:r>
      <w:proofErr w:type="spellStart"/>
      <w:r w:rsidRPr="00234E06">
        <w:rPr>
          <w:rFonts w:asciiTheme="majorHAnsi" w:hAnsiTheme="majorHAnsi" w:cstheme="majorHAnsi"/>
          <w:sz w:val="20"/>
          <w:szCs w:val="20"/>
        </w:rPr>
        <w:t>Semrush</w:t>
      </w:r>
      <w:proofErr w:type="spellEnd"/>
      <w:r w:rsidRPr="00234E06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234E06">
        <w:rPr>
          <w:rFonts w:asciiTheme="majorHAnsi" w:hAnsiTheme="majorHAnsi" w:cstheme="majorHAnsi"/>
          <w:sz w:val="20"/>
          <w:szCs w:val="20"/>
        </w:rPr>
        <w:t>Ahrefs</w:t>
      </w:r>
      <w:proofErr w:type="spellEnd"/>
      <w:r w:rsidRPr="00234E06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234E06">
        <w:rPr>
          <w:rFonts w:asciiTheme="majorHAnsi" w:hAnsiTheme="majorHAnsi" w:cstheme="majorHAnsi"/>
          <w:sz w:val="20"/>
          <w:szCs w:val="20"/>
        </w:rPr>
        <w:t>Sistrix</w:t>
      </w:r>
      <w:proofErr w:type="spellEnd"/>
      <w:r w:rsidRPr="00234E06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234E06">
        <w:rPr>
          <w:rFonts w:asciiTheme="majorHAnsi" w:hAnsiTheme="majorHAnsi" w:cstheme="majorHAnsi"/>
          <w:sz w:val="20"/>
          <w:szCs w:val="20"/>
        </w:rPr>
        <w:t>Screaming</w:t>
      </w:r>
      <w:proofErr w:type="spellEnd"/>
      <w:r w:rsidRPr="00234E06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34E06">
        <w:rPr>
          <w:rFonts w:asciiTheme="majorHAnsi" w:hAnsiTheme="majorHAnsi" w:cstheme="majorHAnsi"/>
          <w:sz w:val="20"/>
          <w:szCs w:val="20"/>
        </w:rPr>
        <w:t>Frog</w:t>
      </w:r>
      <w:proofErr w:type="spellEnd"/>
    </w:p>
    <w:p w14:paraId="2CEE6C10" w14:textId="77777777" w:rsidR="00D515FF" w:rsidRPr="00D515FF" w:rsidRDefault="001E56D6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Infraestructura:</w:t>
      </w:r>
    </w:p>
    <w:p w14:paraId="13EA27FD" w14:textId="12B19459" w:rsidR="00D515FF" w:rsidRPr="002171F9" w:rsidRDefault="001E56D6" w:rsidP="002171F9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 xml:space="preserve">Windows Server, Active </w:t>
      </w:r>
      <w:proofErr w:type="spellStart"/>
      <w:r w:rsidRPr="00234E06">
        <w:rPr>
          <w:rFonts w:asciiTheme="majorHAnsi" w:hAnsiTheme="majorHAnsi" w:cstheme="majorHAnsi"/>
          <w:sz w:val="20"/>
          <w:szCs w:val="20"/>
        </w:rPr>
        <w:t>Directory</w:t>
      </w:r>
      <w:proofErr w:type="spellEnd"/>
      <w:r w:rsidRPr="00234E06">
        <w:rPr>
          <w:rFonts w:asciiTheme="majorHAnsi" w:hAnsiTheme="majorHAnsi" w:cstheme="majorHAnsi"/>
          <w:sz w:val="20"/>
          <w:szCs w:val="20"/>
        </w:rPr>
        <w:t>, Linux, Solaris, Citrix</w:t>
      </w:r>
    </w:p>
    <w:p w14:paraId="41A93E31" w14:textId="77777777" w:rsidR="00D515FF" w:rsidRPr="00D515FF" w:rsidRDefault="001E56D6" w:rsidP="00527FD8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b/>
          <w:bCs/>
          <w:sz w:val="20"/>
          <w:szCs w:val="20"/>
        </w:rPr>
        <w:t>Liderazgo:</w:t>
      </w:r>
    </w:p>
    <w:p w14:paraId="35460AC8" w14:textId="0FF207A1" w:rsidR="00D515FF" w:rsidRPr="00182DD8" w:rsidRDefault="001E56D6" w:rsidP="00182DD8">
      <w:pPr>
        <w:pStyle w:val="Prrafodelista"/>
        <w:numPr>
          <w:ilvl w:val="1"/>
          <w:numId w:val="20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234E06">
        <w:rPr>
          <w:rFonts w:asciiTheme="majorHAnsi" w:hAnsiTheme="majorHAnsi" w:cstheme="majorHAnsi"/>
          <w:sz w:val="20"/>
          <w:szCs w:val="20"/>
        </w:rPr>
        <w:t>Gestión de proyectos, equipos multidisciplinares y transformación digital</w:t>
      </w:r>
    </w:p>
    <w:p w14:paraId="0DE8F0E8" w14:textId="77777777" w:rsidR="00654083" w:rsidRPr="0005192A" w:rsidRDefault="001E56D6" w:rsidP="00643B35">
      <w:pPr>
        <w:jc w:val="both"/>
        <w:rPr>
          <w:rFonts w:asciiTheme="majorHAnsi" w:hAnsiTheme="majorHAnsi" w:cstheme="majorHAnsi"/>
          <w:color w:val="1F497D" w:themeColor="text2"/>
        </w:rPr>
      </w:pPr>
      <w:r w:rsidRPr="0005192A">
        <w:rPr>
          <w:rFonts w:asciiTheme="majorHAnsi" w:hAnsiTheme="majorHAnsi" w:cstheme="majorHAnsi"/>
          <w:b/>
          <w:color w:val="1F497D" w:themeColor="text2"/>
        </w:rPr>
        <w:t>IDIOMAS</w:t>
      </w:r>
    </w:p>
    <w:p w14:paraId="3C6EBEE9" w14:textId="1B36D3BD" w:rsidR="00654083" w:rsidRDefault="001E56D6" w:rsidP="00326D57">
      <w:pPr>
        <w:pStyle w:val="Prrafodelista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7A27EB">
        <w:rPr>
          <w:rFonts w:asciiTheme="majorHAnsi" w:hAnsiTheme="majorHAnsi" w:cstheme="majorHAnsi"/>
          <w:b/>
          <w:bCs/>
          <w:sz w:val="20"/>
          <w:szCs w:val="20"/>
        </w:rPr>
        <w:t>Español</w:t>
      </w:r>
      <w:r w:rsidRPr="00234E06">
        <w:rPr>
          <w:rFonts w:asciiTheme="majorHAnsi" w:hAnsiTheme="majorHAnsi" w:cstheme="majorHAnsi"/>
          <w:sz w:val="20"/>
          <w:szCs w:val="20"/>
        </w:rPr>
        <w:t>: Nativo</w:t>
      </w:r>
      <w:r w:rsidR="00326D57">
        <w:rPr>
          <w:rFonts w:asciiTheme="majorHAnsi" w:hAnsiTheme="majorHAnsi" w:cstheme="majorHAnsi"/>
          <w:sz w:val="20"/>
          <w:szCs w:val="20"/>
        </w:rPr>
        <w:t xml:space="preserve"> </w:t>
      </w:r>
      <w:r w:rsidR="00326D57" w:rsidRPr="00326D57">
        <w:rPr>
          <w:rFonts w:asciiTheme="majorHAnsi" w:hAnsiTheme="majorHAnsi" w:cstheme="majorHAnsi"/>
          <w:b/>
          <w:bCs/>
          <w:sz w:val="20"/>
          <w:szCs w:val="20"/>
        </w:rPr>
        <w:t>-</w:t>
      </w:r>
      <w:r w:rsidR="00326D57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gramStart"/>
      <w:r w:rsidRPr="00326D57">
        <w:rPr>
          <w:rFonts w:asciiTheme="majorHAnsi" w:hAnsiTheme="majorHAnsi" w:cstheme="majorHAnsi"/>
          <w:b/>
          <w:bCs/>
          <w:sz w:val="20"/>
          <w:szCs w:val="20"/>
        </w:rPr>
        <w:t>Inglés</w:t>
      </w:r>
      <w:proofErr w:type="gramEnd"/>
      <w:r w:rsidRPr="00326D57">
        <w:rPr>
          <w:rFonts w:asciiTheme="majorHAnsi" w:hAnsiTheme="majorHAnsi" w:cstheme="majorHAnsi"/>
          <w:sz w:val="20"/>
          <w:szCs w:val="20"/>
        </w:rPr>
        <w:t>: Profesional</w:t>
      </w:r>
    </w:p>
    <w:p w14:paraId="5C701764" w14:textId="77777777" w:rsidR="00182DD8" w:rsidRDefault="00326D57" w:rsidP="00326D57">
      <w:pPr>
        <w:spacing w:line="240" w:lineRule="auto"/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</w:pPr>
      <w:r w:rsidRPr="0005192A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CONTACTO</w:t>
      </w:r>
    </w:p>
    <w:p w14:paraId="2A741173" w14:textId="5C803AA6" w:rsidR="00326D57" w:rsidRPr="0091108A" w:rsidRDefault="00182DD8" w:rsidP="00182DD8">
      <w:pPr>
        <w:spacing w:line="240" w:lineRule="auto"/>
        <w:jc w:val="center"/>
        <w:rPr>
          <w:rFonts w:asciiTheme="majorHAnsi" w:hAnsiTheme="majorHAnsi" w:cstheme="majorHAnsi"/>
          <w:sz w:val="20"/>
          <w:szCs w:val="20"/>
        </w:rPr>
      </w:pPr>
      <w:proofErr w:type="spellStart"/>
      <w:r w:rsidRPr="0091108A">
        <w:rPr>
          <w:sz w:val="18"/>
          <w:szCs w:val="18"/>
        </w:rPr>
        <w:t>Tef</w:t>
      </w:r>
      <w:proofErr w:type="spellEnd"/>
      <w:r w:rsidRPr="0091108A">
        <w:rPr>
          <w:sz w:val="18"/>
          <w:szCs w:val="18"/>
        </w:rPr>
        <w:t xml:space="preserve">.: </w:t>
      </w:r>
      <w:r w:rsidRPr="0091108A">
        <w:rPr>
          <w:rFonts w:asciiTheme="majorHAnsi" w:hAnsiTheme="majorHAnsi" w:cstheme="majorHAnsi"/>
          <w:sz w:val="18"/>
          <w:szCs w:val="18"/>
        </w:rPr>
        <w:t>+34 689 501 11</w:t>
      </w:r>
      <w:r w:rsidR="0091108A" w:rsidRPr="0091108A">
        <w:rPr>
          <w:rFonts w:asciiTheme="majorHAnsi" w:hAnsiTheme="majorHAnsi" w:cstheme="majorHAnsi"/>
          <w:sz w:val="18"/>
          <w:szCs w:val="18"/>
        </w:rPr>
        <w:t xml:space="preserve"> - </w:t>
      </w:r>
      <w:r w:rsidRPr="0091108A">
        <w:rPr>
          <w:rFonts w:asciiTheme="majorHAnsi" w:hAnsiTheme="majorHAnsi" w:cstheme="majorHAnsi"/>
          <w:sz w:val="20"/>
          <w:szCs w:val="20"/>
        </w:rPr>
        <w:t xml:space="preserve">e-mail: </w:t>
      </w:r>
      <w:hyperlink r:id="rId8" w:history="1">
        <w:r w:rsidRPr="0091108A">
          <w:rPr>
            <w:rStyle w:val="Hipervnculo"/>
            <w:rFonts w:asciiTheme="majorHAnsi" w:hAnsiTheme="majorHAnsi" w:cstheme="majorHAnsi"/>
            <w:sz w:val="18"/>
            <w:szCs w:val="18"/>
          </w:rPr>
          <w:t>carlosj.juarez@hotmail.com</w:t>
        </w:r>
      </w:hyperlink>
      <w:r w:rsidRPr="0091108A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                                                        </w:t>
      </w:r>
      <w:proofErr w:type="spellStart"/>
      <w:r w:rsidR="0091108A" w:rsidRPr="0091108A">
        <w:rPr>
          <w:rFonts w:asciiTheme="majorHAnsi" w:hAnsiTheme="majorHAnsi" w:cstheme="majorHAnsi"/>
          <w:sz w:val="20"/>
          <w:szCs w:val="20"/>
        </w:rPr>
        <w:t>Linked</w:t>
      </w:r>
      <w:r w:rsidR="0091108A" w:rsidRPr="0091108A">
        <w:rPr>
          <w:rFonts w:asciiTheme="majorHAnsi" w:hAnsiTheme="majorHAnsi" w:cstheme="majorHAnsi"/>
          <w:sz w:val="20"/>
          <w:szCs w:val="20"/>
        </w:rPr>
        <w:t>l</w:t>
      </w:r>
      <w:r w:rsidR="0091108A" w:rsidRPr="0091108A">
        <w:rPr>
          <w:rFonts w:asciiTheme="majorHAnsi" w:hAnsiTheme="majorHAnsi" w:cstheme="majorHAnsi"/>
          <w:sz w:val="20"/>
          <w:szCs w:val="20"/>
        </w:rPr>
        <w:t>n</w:t>
      </w:r>
      <w:proofErr w:type="spellEnd"/>
      <w:r w:rsidR="0091108A" w:rsidRPr="0091108A">
        <w:rPr>
          <w:rFonts w:asciiTheme="majorHAnsi" w:hAnsiTheme="majorHAnsi" w:cstheme="majorHAnsi"/>
          <w:sz w:val="20"/>
          <w:szCs w:val="20"/>
        </w:rPr>
        <w:t xml:space="preserve">: </w:t>
      </w:r>
      <w:hyperlink r:id="rId9" w:history="1">
        <w:r w:rsidR="0091108A" w:rsidRPr="0091108A">
          <w:rPr>
            <w:rStyle w:val="Hipervnculo"/>
            <w:rFonts w:asciiTheme="majorHAnsi" w:hAnsiTheme="majorHAnsi" w:cstheme="majorHAnsi"/>
            <w:sz w:val="20"/>
            <w:szCs w:val="20"/>
          </w:rPr>
          <w:t>https://www.linkedin.com/in/carlosj-juarez/</w:t>
        </w:r>
      </w:hyperlink>
      <w:r w:rsidR="0091108A" w:rsidRPr="0091108A">
        <w:rPr>
          <w:rFonts w:asciiTheme="majorHAnsi" w:hAnsiTheme="majorHAnsi" w:cstheme="majorHAnsi"/>
          <w:sz w:val="20"/>
          <w:szCs w:val="20"/>
        </w:rPr>
        <w:t xml:space="preserve"> - </w:t>
      </w:r>
      <w:proofErr w:type="gramStart"/>
      <w:r w:rsidRPr="0091108A">
        <w:rPr>
          <w:rFonts w:asciiTheme="majorHAnsi" w:hAnsiTheme="majorHAnsi" w:cstheme="majorHAnsi"/>
          <w:sz w:val="20"/>
          <w:szCs w:val="20"/>
        </w:rPr>
        <w:t>Portfolio</w:t>
      </w:r>
      <w:proofErr w:type="gramEnd"/>
      <w:r w:rsidRPr="0091108A">
        <w:rPr>
          <w:rFonts w:asciiTheme="majorHAnsi" w:hAnsiTheme="majorHAnsi" w:cstheme="majorHAnsi"/>
          <w:sz w:val="20"/>
          <w:szCs w:val="20"/>
        </w:rPr>
        <w:t xml:space="preserve">: </w:t>
      </w:r>
      <w:hyperlink r:id="rId10" w:history="1">
        <w:r w:rsidRPr="0091108A">
          <w:rPr>
            <w:rStyle w:val="Hipervnculo"/>
            <w:rFonts w:asciiTheme="majorHAnsi" w:hAnsiTheme="majorHAnsi" w:cstheme="majorHAnsi"/>
            <w:sz w:val="20"/>
            <w:szCs w:val="20"/>
          </w:rPr>
          <w:t>https://portfolio-1rrp.</w:t>
        </w:r>
        <w:r w:rsidRPr="0091108A">
          <w:rPr>
            <w:rStyle w:val="Hipervnculo"/>
            <w:rFonts w:asciiTheme="majorHAnsi" w:hAnsiTheme="majorHAnsi" w:cstheme="majorHAnsi"/>
            <w:sz w:val="20"/>
            <w:szCs w:val="20"/>
          </w:rPr>
          <w:t>o</w:t>
        </w:r>
        <w:r w:rsidRPr="0091108A">
          <w:rPr>
            <w:rStyle w:val="Hipervnculo"/>
            <w:rFonts w:asciiTheme="majorHAnsi" w:hAnsiTheme="majorHAnsi" w:cstheme="majorHAnsi"/>
            <w:sz w:val="20"/>
            <w:szCs w:val="20"/>
          </w:rPr>
          <w:t>nrender.com/</w:t>
        </w:r>
      </w:hyperlink>
    </w:p>
    <w:sectPr w:rsidR="00326D57" w:rsidRPr="0091108A" w:rsidSect="00643B35">
      <w:foot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972D7" w14:textId="77777777" w:rsidR="005943F5" w:rsidRDefault="005943F5" w:rsidP="0056014B">
      <w:pPr>
        <w:spacing w:after="0" w:line="240" w:lineRule="auto"/>
      </w:pPr>
      <w:r>
        <w:separator/>
      </w:r>
    </w:p>
  </w:endnote>
  <w:endnote w:type="continuationSeparator" w:id="0">
    <w:p w14:paraId="5E5B40F7" w14:textId="77777777" w:rsidR="005943F5" w:rsidRDefault="005943F5" w:rsidP="0056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2617140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sz w:val="16"/>
        <w:szCs w:val="16"/>
      </w:rPr>
    </w:sdtEndPr>
    <w:sdtContent>
      <w:p w14:paraId="4ED26040" w14:textId="46D9F7D9" w:rsidR="0056014B" w:rsidRPr="0056014B" w:rsidRDefault="0056014B">
        <w:pPr>
          <w:pStyle w:val="Piedepgina"/>
          <w:jc w:val="right"/>
          <w:rPr>
            <w:rFonts w:asciiTheme="majorHAnsi" w:hAnsiTheme="majorHAnsi" w:cstheme="majorHAnsi"/>
            <w:sz w:val="16"/>
            <w:szCs w:val="16"/>
          </w:rPr>
        </w:pPr>
        <w:r w:rsidRPr="0056014B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56014B">
          <w:rPr>
            <w:rFonts w:asciiTheme="majorHAnsi" w:hAnsiTheme="majorHAnsi" w:cstheme="majorHAnsi"/>
            <w:sz w:val="16"/>
            <w:szCs w:val="16"/>
          </w:rPr>
          <w:instrText>PAGE   \* MERGEFORMAT</w:instrText>
        </w:r>
        <w:r w:rsidRPr="0056014B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Pr="0056014B">
          <w:rPr>
            <w:rFonts w:asciiTheme="majorHAnsi" w:hAnsiTheme="majorHAnsi" w:cstheme="majorHAnsi"/>
            <w:sz w:val="16"/>
            <w:szCs w:val="16"/>
            <w:lang w:val="es-ES"/>
          </w:rPr>
          <w:t>2</w:t>
        </w:r>
        <w:r w:rsidRPr="0056014B">
          <w:rPr>
            <w:rFonts w:asciiTheme="majorHAnsi" w:hAnsiTheme="majorHAnsi" w:cstheme="majorHAnsi"/>
            <w:sz w:val="16"/>
            <w:szCs w:val="16"/>
          </w:rPr>
          <w:fldChar w:fldCharType="end"/>
        </w:r>
      </w:p>
    </w:sdtContent>
  </w:sdt>
  <w:p w14:paraId="6B65767B" w14:textId="4FEA830B" w:rsidR="0056014B" w:rsidRPr="0056014B" w:rsidRDefault="0056014B" w:rsidP="005601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2AE82" w14:textId="77777777" w:rsidR="005943F5" w:rsidRDefault="005943F5" w:rsidP="0056014B">
      <w:pPr>
        <w:spacing w:after="0" w:line="240" w:lineRule="auto"/>
      </w:pPr>
      <w:r>
        <w:separator/>
      </w:r>
    </w:p>
  </w:footnote>
  <w:footnote w:type="continuationSeparator" w:id="0">
    <w:p w14:paraId="403CF7CE" w14:textId="77777777" w:rsidR="005943F5" w:rsidRDefault="005943F5" w:rsidP="00560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BC6246"/>
    <w:multiLevelType w:val="singleLevel"/>
    <w:tmpl w:val="ABBC6246"/>
    <w:lvl w:ilvl="0">
      <w:start w:val="1"/>
      <w:numFmt w:val="bullet"/>
      <w:lvlText w:val="ð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61CB7"/>
    <w:multiLevelType w:val="hybridMultilevel"/>
    <w:tmpl w:val="FCDE59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045666"/>
    <w:multiLevelType w:val="hybridMultilevel"/>
    <w:tmpl w:val="9FB219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239A6"/>
    <w:multiLevelType w:val="hybridMultilevel"/>
    <w:tmpl w:val="A4CCA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F27A4"/>
    <w:multiLevelType w:val="hybridMultilevel"/>
    <w:tmpl w:val="DD92E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E54F64"/>
    <w:multiLevelType w:val="hybridMultilevel"/>
    <w:tmpl w:val="D78C9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F5F20"/>
    <w:multiLevelType w:val="hybridMultilevel"/>
    <w:tmpl w:val="353A3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249C7"/>
    <w:multiLevelType w:val="hybridMultilevel"/>
    <w:tmpl w:val="20025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62299"/>
    <w:multiLevelType w:val="hybridMultilevel"/>
    <w:tmpl w:val="1E7CE1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83E92"/>
    <w:multiLevelType w:val="hybridMultilevel"/>
    <w:tmpl w:val="67EEA4D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621202"/>
    <w:multiLevelType w:val="hybridMultilevel"/>
    <w:tmpl w:val="2FA40C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32B50"/>
    <w:multiLevelType w:val="hybridMultilevel"/>
    <w:tmpl w:val="9AECF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43B2A"/>
    <w:multiLevelType w:val="hybridMultilevel"/>
    <w:tmpl w:val="F5D80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44348">
    <w:abstractNumId w:val="9"/>
  </w:num>
  <w:num w:numId="2" w16cid:durableId="444278446">
    <w:abstractNumId w:val="7"/>
  </w:num>
  <w:num w:numId="3" w16cid:durableId="911432582">
    <w:abstractNumId w:val="6"/>
  </w:num>
  <w:num w:numId="4" w16cid:durableId="944116715">
    <w:abstractNumId w:val="5"/>
  </w:num>
  <w:num w:numId="5" w16cid:durableId="1510754302">
    <w:abstractNumId w:val="8"/>
  </w:num>
  <w:num w:numId="6" w16cid:durableId="1422337241">
    <w:abstractNumId w:val="4"/>
  </w:num>
  <w:num w:numId="7" w16cid:durableId="1463187685">
    <w:abstractNumId w:val="3"/>
  </w:num>
  <w:num w:numId="8" w16cid:durableId="1756124837">
    <w:abstractNumId w:val="2"/>
  </w:num>
  <w:num w:numId="9" w16cid:durableId="524367239">
    <w:abstractNumId w:val="1"/>
  </w:num>
  <w:num w:numId="10" w16cid:durableId="1039626645">
    <w:abstractNumId w:val="14"/>
  </w:num>
  <w:num w:numId="11" w16cid:durableId="651375280">
    <w:abstractNumId w:val="18"/>
  </w:num>
  <w:num w:numId="12" w16cid:durableId="1840542079">
    <w:abstractNumId w:val="19"/>
  </w:num>
  <w:num w:numId="13" w16cid:durableId="2116250464">
    <w:abstractNumId w:val="11"/>
  </w:num>
  <w:num w:numId="14" w16cid:durableId="1302075050">
    <w:abstractNumId w:val="13"/>
  </w:num>
  <w:num w:numId="15" w16cid:durableId="1995718377">
    <w:abstractNumId w:val="15"/>
  </w:num>
  <w:num w:numId="16" w16cid:durableId="1306160199">
    <w:abstractNumId w:val="16"/>
  </w:num>
  <w:num w:numId="17" w16cid:durableId="1064569304">
    <w:abstractNumId w:val="17"/>
  </w:num>
  <w:num w:numId="18" w16cid:durableId="307902787">
    <w:abstractNumId w:val="10"/>
  </w:num>
  <w:num w:numId="19" w16cid:durableId="873154854">
    <w:abstractNumId w:val="21"/>
  </w:num>
  <w:num w:numId="20" w16cid:durableId="406390653">
    <w:abstractNumId w:val="20"/>
  </w:num>
  <w:num w:numId="21" w16cid:durableId="1165436466">
    <w:abstractNumId w:val="12"/>
  </w:num>
  <w:num w:numId="22" w16cid:durableId="104884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C2"/>
    <w:rsid w:val="00034616"/>
    <w:rsid w:val="000417D6"/>
    <w:rsid w:val="000431B2"/>
    <w:rsid w:val="0005192A"/>
    <w:rsid w:val="0006063C"/>
    <w:rsid w:val="00076430"/>
    <w:rsid w:val="0009227F"/>
    <w:rsid w:val="0009434B"/>
    <w:rsid w:val="000D0BAC"/>
    <w:rsid w:val="00107EAD"/>
    <w:rsid w:val="001166B4"/>
    <w:rsid w:val="0015074B"/>
    <w:rsid w:val="0016764E"/>
    <w:rsid w:val="00182DD8"/>
    <w:rsid w:val="001E56D6"/>
    <w:rsid w:val="00211B0B"/>
    <w:rsid w:val="002171F9"/>
    <w:rsid w:val="00232B58"/>
    <w:rsid w:val="00234E06"/>
    <w:rsid w:val="0029639D"/>
    <w:rsid w:val="002964EF"/>
    <w:rsid w:val="00326D57"/>
    <w:rsid w:val="00326F90"/>
    <w:rsid w:val="0035614E"/>
    <w:rsid w:val="00384486"/>
    <w:rsid w:val="00392753"/>
    <w:rsid w:val="003A5F0F"/>
    <w:rsid w:val="003A7385"/>
    <w:rsid w:val="00416F3B"/>
    <w:rsid w:val="00426A4D"/>
    <w:rsid w:val="00467DEB"/>
    <w:rsid w:val="00527FD8"/>
    <w:rsid w:val="0056014B"/>
    <w:rsid w:val="005673F2"/>
    <w:rsid w:val="005943F5"/>
    <w:rsid w:val="005B0231"/>
    <w:rsid w:val="005D03D9"/>
    <w:rsid w:val="00643241"/>
    <w:rsid w:val="00643B35"/>
    <w:rsid w:val="00654083"/>
    <w:rsid w:val="00694E53"/>
    <w:rsid w:val="006A7E57"/>
    <w:rsid w:val="006B0342"/>
    <w:rsid w:val="006C4E05"/>
    <w:rsid w:val="006F7E2F"/>
    <w:rsid w:val="00746280"/>
    <w:rsid w:val="00755076"/>
    <w:rsid w:val="00777D13"/>
    <w:rsid w:val="007A27EB"/>
    <w:rsid w:val="007A600F"/>
    <w:rsid w:val="007B260B"/>
    <w:rsid w:val="00812C23"/>
    <w:rsid w:val="0081724C"/>
    <w:rsid w:val="00837875"/>
    <w:rsid w:val="0088347B"/>
    <w:rsid w:val="0091108A"/>
    <w:rsid w:val="009308EE"/>
    <w:rsid w:val="00964B89"/>
    <w:rsid w:val="009B79A7"/>
    <w:rsid w:val="009F6071"/>
    <w:rsid w:val="00A60F6F"/>
    <w:rsid w:val="00A86C71"/>
    <w:rsid w:val="00AA1D8D"/>
    <w:rsid w:val="00AF1424"/>
    <w:rsid w:val="00AF7B09"/>
    <w:rsid w:val="00B46AA5"/>
    <w:rsid w:val="00B47730"/>
    <w:rsid w:val="00B750CF"/>
    <w:rsid w:val="00B84C47"/>
    <w:rsid w:val="00B91F8F"/>
    <w:rsid w:val="00BE73A3"/>
    <w:rsid w:val="00C03BD0"/>
    <w:rsid w:val="00C064FF"/>
    <w:rsid w:val="00C94D89"/>
    <w:rsid w:val="00CA44AD"/>
    <w:rsid w:val="00CB0664"/>
    <w:rsid w:val="00D515FF"/>
    <w:rsid w:val="00DA4787"/>
    <w:rsid w:val="00DA5751"/>
    <w:rsid w:val="00E37CEB"/>
    <w:rsid w:val="00EB16A0"/>
    <w:rsid w:val="00F26140"/>
    <w:rsid w:val="00F92E4C"/>
    <w:rsid w:val="00FA5318"/>
    <w:rsid w:val="00FC693F"/>
    <w:rsid w:val="00FC74BC"/>
    <w:rsid w:val="00FF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9406D8"/>
  <w14:defaultImageDpi w14:val="300"/>
  <w15:docId w15:val="{25C493D0-1D3B-473C-89D2-FA09886A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1F9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6014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01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C4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82D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osj.juarez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ortfolio-1rrp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arlosj-juare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712</Words>
  <Characters>3918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Juarez, Carlos</cp:lastModifiedBy>
  <cp:revision>11</cp:revision>
  <cp:lastPrinted>2026-08-27T15:03:00Z</cp:lastPrinted>
  <dcterms:created xsi:type="dcterms:W3CDTF">2026-09-25T12:00:00Z</dcterms:created>
  <dcterms:modified xsi:type="dcterms:W3CDTF">2026-10-13T13:14:00Z</dcterms:modified>
  <cp:category/>
</cp:coreProperties>
</file>